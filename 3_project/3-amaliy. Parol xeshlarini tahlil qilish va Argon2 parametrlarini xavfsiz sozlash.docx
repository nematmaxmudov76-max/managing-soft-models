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cs="Times New Roman" w:eastAsia="Times New Roman"/>
          <w:b/>
          <w:color w:val="9A5B00"/>
          <w:sz w:val="22"/>
        </w:rPr>
        <w:t>3-AMALIY MASHG‘ULOT</w:t>
      </w:r>
    </w:p>
    <w:p>
      <w:pPr>
        <w:pStyle w:val="Title"/>
      </w:pPr>
      <w:r>
        <w:rPr>
          <w:rFonts w:ascii="Times New Roman" w:hAnsi="Times New Roman" w:cs="Times New Roman" w:eastAsia="Times New Roman"/>
        </w:rPr>
        <w:t>Parol xeshlarini tahlil qilish va Argon2 parametrlarini xavfsiz sozlash</w:t>
      </w:r>
    </w:p>
    <w:p>
      <w:pPr>
        <w:spacing w:after="200"/>
        <w:pBdr>
          <w:bottom w:val="single" w:sz="8" w:space="6" w:color="CADCFC"/>
        </w:pBdr>
      </w:pPr>
      <w:r>
        <w:rPr>
          <w:rFonts w:ascii="Times New Roman" w:hAnsi="Times New Roman" w:cs="Times New Roman" w:eastAsia="Times New Roman"/>
          <w:color w:val="5B6270"/>
          <w:sz w:val="22"/>
        </w:rPr>
        <w:t>Fan: Foydalanishlarni boshqarish (FOB1506)  ·  Hajmi: 2 akademik soat</w:t>
        <w:br/>
        <w:t>Bog‘liq ma’ruza: M3 — Parolga asoslangan autentifikatsiya: xeshlash, salt, Argon2/bcrypt va xavfsiz parol siyosati: xeshlash, salt, Argon2/bcrypt va xavfsiz parol siyosati</w:t>
        <w:br/>
        <w:t>Mashg‘ulot shakli: Windows kompyuterida Python va PowerShell bilan bajariladigan tajribalar</w:t>
      </w:r>
    </w:p>
    <w:p>
      <w:r>
        <w:rPr>
          <w:rFonts w:ascii="Times New Roman" w:hAnsi="Times New Roman" w:cs="Times New Roman" w:eastAsia="Times New Roman"/>
        </w:rPr>
        <w:t>Ushbu mashg‘ulotda parol serverda qanday saqlanishi kerakligini tajriba orqali o‘rganasiz. Bitta parolni oltita usulda xeshlab, natijalarni solishtirasiz; tuz nima uchun kerakligini, sekin funksiyalar tez funksiyalardan necha marta sekinligini va bu nega foydali ekanini o‘lchaysiz. So‘ng eski MD5 bazani Argon2id ga ko‘chirish usulini sinaysiz, parolni NIST talablari bo‘yicha tekshirasiz va Windows kompyuteringizning parol siyosatini tahlil qilasiz.</w:t>
      </w:r>
    </w:p>
    <w:p>
      <w:pPr>
        <w:pStyle w:val="Heading1"/>
      </w:pPr>
      <w:r>
        <w:rPr>
          <w:rFonts w:ascii="Times New Roman" w:hAnsi="Times New Roman" w:cs="Times New Roman" w:eastAsia="Times New Roman"/>
        </w:rPr>
        <w:t>Maqsad va kutiladigan natijalar</w:t>
      </w:r>
    </w:p>
    <w:p>
      <w:pPr>
        <w:pStyle w:val="ListBullet"/>
      </w:pPr>
      <w:r>
        <w:rPr>
          <w:rFonts w:ascii="Times New Roman" w:hAnsi="Times New Roman" w:cs="Times New Roman" w:eastAsia="Times New Roman"/>
        </w:rPr>
        <w:t>Xesh funksiya, tuz, pepper va sekin funksiya (KDF) tushunchalarini amaliy misolda farqlash.</w:t>
      </w:r>
    </w:p>
    <w:p>
      <w:pPr>
        <w:pStyle w:val="ListBullet"/>
      </w:pPr>
      <w:r>
        <w:rPr>
          <w:rFonts w:ascii="Times New Roman" w:hAnsi="Times New Roman" w:cs="Times New Roman" w:eastAsia="Times New Roman"/>
        </w:rPr>
        <w:t>MD5, SHA-256, PBKDF2, bcrypt va Argon2id ning xesh satrlarini o‘qish va tezligini o‘lchash.</w:t>
      </w:r>
    </w:p>
    <w:p>
      <w:pPr>
        <w:pStyle w:val="ListBullet"/>
      </w:pPr>
      <w:r>
        <w:rPr>
          <w:rFonts w:ascii="Times New Roman" w:hAnsi="Times New Roman" w:cs="Times New Roman" w:eastAsia="Times New Roman"/>
        </w:rPr>
        <w:t>Parolni tiklamasdan, faqat taqqoslash orqali tekshirish (verify) jarayonini tushuntirish.</w:t>
      </w:r>
    </w:p>
    <w:p>
      <w:pPr>
        <w:pStyle w:val="ListBullet"/>
      </w:pPr>
      <w:r>
        <w:rPr>
          <w:rFonts w:ascii="Times New Roman" w:hAnsi="Times New Roman" w:cs="Times New Roman" w:eastAsia="Times New Roman"/>
        </w:rPr>
        <w:t>Eski tuzsiz bazani foydalanuvchilarni kutmasdan xavfsiz algoritmga ko‘chirish rejasini tuzish.</w:t>
      </w:r>
    </w:p>
    <w:p>
      <w:pPr>
        <w:pStyle w:val="ListBullet"/>
      </w:pPr>
      <w:r>
        <w:rPr>
          <w:rFonts w:ascii="Times New Roman" w:hAnsi="Times New Roman" w:cs="Times New Roman" w:eastAsia="Times New Roman"/>
        </w:rPr>
        <w:t>Parol siyosatini NIST SP 800-63B-4 bo‘yicha baholash va Windows sozlamalari bilan solishtirish.</w:t>
      </w:r>
    </w:p>
    <w:p>
      <w:pPr>
        <w:pStyle w:val="Heading1"/>
      </w:pPr>
      <w:r>
        <w:rPr>
          <w:rFonts w:ascii="Times New Roman" w:hAnsi="Times New Roman" w:cs="Times New Roman" w:eastAsia="Times New Roman"/>
        </w:rPr>
        <w:t>Kerakli vositalar</w:t>
      </w:r>
    </w:p>
    <w:p>
      <w:r>
        <w:rPr>
          <w:rFonts w:ascii="Times New Roman" w:hAnsi="Times New Roman" w:cs="Times New Roman" w:eastAsia="Times New Roman"/>
        </w:rPr>
        <w:t>Windows 10 yoki Windows 11 kompyuteri, Python 3.10 yoki undan yangi versiya (python.org saytidan yoki Microsoft Store orqali) va ikkita kutubxona: argon2-cffi va bcrypt. Kutubxonalarni o‘rnatish uchun bir marta internet kerak; internet bo‘lmasa, o‘qituvchi tayyor o‘rnatish fayllarini tarqatadi. Oxirgi tajriba uchun ma’mur huquqli PowerShell oynasi zarur.</w:t>
      </w:r>
    </w:p>
    <w:p>
      <w:pPr>
        <w:spacing w:before="80" w:after="160"/>
        <w:ind w:left="120" w:right="120"/>
        <w:pBdr>
          <w:left w:val="single" w:sz="24" w:space="8" w:color="D9932B"/>
        </w:pBdr>
        <w:shd w:val="clear" w:color="auto" w:fill="FDF3E2"/>
      </w:pPr>
      <w:r>
        <w:rPr>
          <w:rFonts w:ascii="Times New Roman" w:hAnsi="Times New Roman" w:cs="Times New Roman" w:eastAsia="Times New Roman"/>
          <w:b/>
          <w:color w:val="9A5B00"/>
        </w:rPr>
        <w:t xml:space="preserve">Muhim. </w:t>
      </w:r>
      <w:r>
        <w:rPr>
          <w:rFonts w:ascii="Times New Roman" w:hAnsi="Times New Roman" w:cs="Times New Roman" w:eastAsia="Times New Roman"/>
        </w:rPr>
        <w:t>tajribalarda faqat o‘quv parollaridan foydalaning — haqiqiy parollaringizni hech qachon skriptga, hisobotga yoki ekran tasviriga kiritmang. Skriptlar parolni tiklamaydi: ular faqat xesh hosil qiladi va taqqoslaydi. windows_siyosat.ps1 sozlamalarni faqat o‘qiydi, hech narsani o‘zgartirmaydi.</w:t>
      </w:r>
    </w:p>
    <w:p>
      <w:pPr>
        <w:pStyle w:val="Heading1"/>
      </w:pPr>
      <w:r>
        <w:rPr>
          <w:rFonts w:ascii="Times New Roman" w:hAnsi="Times New Roman" w:cs="Times New Roman" w:eastAsia="Times New Roman"/>
        </w:rPr>
        <w:t>Mashg‘ulotning tavsiya etilgan taqsimoti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Bosqich</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Vaqt</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Tushunchalar va algoritmlar bilan tanishish</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Muhitni tayyorlash, kutubxonalarni o‘rnatish</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Tajriba 1–4: xesh, tuz, tezlik, tekshirish</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Tajriba 5–6: migratsiya va parol siyosati, Windows siyosati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Mustaqil topshiriq va hisobotni boshlash</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15 daqiqa</w:t>
            </w:r>
          </w:p>
        </w:tc>
      </w:tr>
    </w:tbl>
    <w:p>
      <w:pPr>
        <w:spacing w:after="80"/>
      </w:pPr>
    </w:p>
    <w:p>
      <w:pPr>
        <w:pStyle w:val="Heading1"/>
        <w:pageBreakBefore/>
      </w:pPr>
      <w:r>
        <w:rPr>
          <w:rFonts w:ascii="Times New Roman" w:hAnsi="Times New Roman" w:cs="Times New Roman" w:eastAsia="Times New Roman"/>
        </w:rPr>
        <w:t>1. Asosiy tushunchalar</w:t>
      </w:r>
    </w:p>
    <w:tbl>
      <w:tblPr>
        <w:tblW w:type="auto" w:w="0"/>
        <w:tblLook w:firstColumn="1" w:firstRow="1" w:lastColumn="0" w:lastRow="0" w:noHBand="0" w:noVBand="1" w:val="04A0"/>
        <w:jc w:val="center"/>
        <w:tblW w:w="9921" w:type="dxa"/>
        <w:tblLayout w:type="fixed"/>
      </w:tblPr>
      <w:tblGrid>
        <w:gridCol w:w="2183"/>
        <w:gridCol w:w="4960"/>
        <w:gridCol w:w="2778"/>
      </w:tblGrid>
      <w:tr>
        <w:trPr>
          <w:cantSplit/>
          <w:tblHeader/>
        </w:trPr>
        <w:tc>
          <w:tcPr>
            <w:tcW w:w="2183"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Tushuncha</w:t>
            </w:r>
          </w:p>
        </w:tc>
        <w:tc>
          <w:tcPr>
            <w:tcW w:w="4960"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Mazmuni</w:t>
            </w:r>
          </w:p>
        </w:tc>
        <w:tc>
          <w:tcPr>
            <w:tcW w:w="2778"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Ushbu ishda</w:t>
            </w:r>
          </w:p>
        </w:tc>
      </w:tr>
      <w:tr>
        <w:trPr>
          <w:cantSplit/>
        </w:trPr>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Xesh funksiya</w:t>
            </w:r>
          </w:p>
        </w:tc>
        <w:tc>
          <w:tcPr>
            <w:tcW w:w="496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Ixtiyoriy uzunlikdagi matndan qat’iy uzunlikdagi qiymat hosil qiladigan bir tomonlama funksiya</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h_md5, h_sha256</w:t>
            </w:r>
          </w:p>
        </w:tc>
      </w:tr>
      <w:tr>
        <w:trPr>
          <w:cantSplit/>
        </w:trPr>
        <w:tc>
          <w:tcPr>
            <w:tcW w:w="218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Tuz (salt)</w:t>
            </w:r>
          </w:p>
        </w:tc>
        <w:tc>
          <w:tcPr>
            <w:tcW w:w="496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Har bir yozuv uchun alohida tasodifiy qiymat; xeshdan oldin parolga qo‘shiladi</w:t>
            </w:r>
          </w:p>
        </w:tc>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2_tuz_namoyish.py</w:t>
            </w:r>
          </w:p>
        </w:tc>
      </w:tr>
      <w:tr>
        <w:trPr>
          <w:cantSplit/>
        </w:trPr>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Pepper</w:t>
            </w:r>
          </w:p>
        </w:tc>
        <w:tc>
          <w:tcPr>
            <w:tcW w:w="496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Barcha yozuvlar uchun umumiy maxfiy kalit; bazadan alohida saqlanadi</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h_sha256_pepper (HMAC)</w:t>
            </w:r>
          </w:p>
        </w:tc>
      </w:tr>
      <w:tr>
        <w:trPr>
          <w:cantSplit/>
        </w:trPr>
        <w:tc>
          <w:tcPr>
            <w:tcW w:w="218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Sekin funksiya (KDF)</w:t>
            </w:r>
          </w:p>
        </w:tc>
        <w:tc>
          <w:tcPr>
            <w:tcW w:w="496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Ataylab ko‘p vaqt va xotira talab qiladigan xeshlash</w:t>
            </w:r>
          </w:p>
        </w:tc>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PBKDF2, bcrypt, Argon2id</w:t>
            </w:r>
          </w:p>
        </w:tc>
      </w:tr>
      <w:tr>
        <w:trPr>
          <w:cantSplit/>
        </w:trPr>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Ish parametri (cost)</w:t>
            </w:r>
          </w:p>
        </w:tc>
        <w:tc>
          <w:tcPr>
            <w:tcW w:w="496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Sekinlikni belgilaydigan son: iteratsiya, cost, xotira hajmi</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600 000; 12; m = 19 MiB</w:t>
            </w:r>
          </w:p>
        </w:tc>
      </w:tr>
      <w:tr>
        <w:trPr>
          <w:cantSplit/>
        </w:trPr>
        <w:tc>
          <w:tcPr>
            <w:tcW w:w="218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Tekshirish (verify)</w:t>
            </w:r>
          </w:p>
        </w:tc>
        <w:tc>
          <w:tcPr>
            <w:tcW w:w="496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Kiritilgan parolni xuddi shu tuz va parametrlar bilan qayta xeshlab taqqoslash</w:t>
            </w:r>
          </w:p>
        </w:tc>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4_tekshirish.py</w:t>
            </w:r>
          </w:p>
        </w:tc>
      </w:tr>
      <w:tr>
        <w:trPr>
          <w:cantSplit/>
        </w:trPr>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Taqiqlangan ro‘yxat</w:t>
            </w:r>
          </w:p>
        </w:tc>
        <w:tc>
          <w:tcPr>
            <w:tcW w:w="496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Keng tarqalgan va sizib chiqqan parollar ro‘yxati</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bloklist.txt</w:t>
            </w:r>
          </w:p>
        </w:tc>
      </w:tr>
    </w:tbl>
    <w:p>
      <w:pPr>
        <w:spacing w:after="80"/>
      </w:pPr>
    </w:p>
    <w:p>
      <w:r>
        <w:rPr>
          <w:rFonts w:ascii="Times New Roman" w:hAnsi="Times New Roman" w:cs="Times New Roman" w:eastAsia="Times New Roman"/>
        </w:rPr>
        <w:t>Parolni shifrlash va xeshlashni farqlang: shifr kalit bilan qaytariladi, xesh esa bir tomonlama. To‘g‘ri tizim foydalanuvchining parolini bilmaydi — «parolni unutdim» so‘rovida eski parolni emas, yangi parol o‘rnatish havolasini yuboradi.</w:t>
      </w:r>
    </w:p>
    <w:p>
      <w:pPr>
        <w:pStyle w:val="Heading2"/>
      </w:pPr>
      <w:r>
        <w:rPr>
          <w:rFonts w:ascii="Times New Roman" w:hAnsi="Times New Roman" w:cs="Times New Roman" w:eastAsia="Times New Roman"/>
        </w:rPr>
        <w:t>Algoritmlar va tavsiya etilgan parametrlar</w:t>
      </w:r>
    </w:p>
    <w:tbl>
      <w:tblPr>
        <w:tblW w:type="auto" w:w="0"/>
        <w:tblLook w:firstColumn="1" w:firstRow="1" w:lastColumn="0" w:lastRow="0" w:noHBand="0" w:noVBand="1" w:val="04A0"/>
        <w:jc w:val="center"/>
        <w:tblW w:w="9921" w:type="dxa"/>
        <w:tblLayout w:type="fixed"/>
      </w:tblPr>
      <w:tblGrid>
        <w:gridCol w:w="2282"/>
        <w:gridCol w:w="2083"/>
        <w:gridCol w:w="2579"/>
        <w:gridCol w:w="2977"/>
      </w:tblGrid>
      <w:tr>
        <w:trPr>
          <w:cantSplit/>
          <w:tblHeader/>
        </w:trPr>
        <w:tc>
          <w:tcPr>
            <w:tcW w:w="228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Algoritm</w:t>
            </w:r>
          </w:p>
        </w:tc>
        <w:tc>
          <w:tcPr>
            <w:tcW w:w="2083"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Turi</w:t>
            </w:r>
          </w:p>
        </w:tc>
        <w:tc>
          <w:tcPr>
            <w:tcW w:w="257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Parametr (OWASP)</w:t>
            </w:r>
          </w:p>
        </w:tc>
        <w:tc>
          <w:tcPr>
            <w:tcW w:w="297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Parol uchun yaroqliligi</w:t>
            </w:r>
          </w:p>
        </w:tc>
      </w:tr>
      <w:tr>
        <w:trPr>
          <w:cantSplit/>
        </w:trPr>
        <w:tc>
          <w:tcPr>
            <w:tcW w:w="228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MD5, SHA-1</w:t>
            </w:r>
          </w:p>
        </w:tc>
        <w:tc>
          <w:tcPr>
            <w:tcW w:w="20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Tez xesh</w:t>
            </w:r>
          </w:p>
        </w:tc>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w:t>
            </w:r>
          </w:p>
        </w:tc>
        <w:tc>
          <w:tcPr>
            <w:tcW w:w="297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Yaroqsiz: juda tez, MD5 to‘qnashuvlarga chidamsiz</w:t>
            </w:r>
          </w:p>
        </w:tc>
      </w:tr>
      <w:tr>
        <w:trPr>
          <w:cantSplit/>
        </w:trPr>
        <w:tc>
          <w:tcPr>
            <w:tcW w:w="228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SHA-256</w:t>
            </w:r>
          </w:p>
        </w:tc>
        <w:tc>
          <w:tcPr>
            <w:tcW w:w="208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Tez xesh</w:t>
            </w:r>
          </w:p>
        </w:tc>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w:t>
            </w:r>
          </w:p>
        </w:tc>
        <w:tc>
          <w:tcPr>
            <w:tcW w:w="297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Yaroqsiz: kriptografik jihatdan kuchli, lekin juda tez</w:t>
            </w:r>
          </w:p>
        </w:tc>
      </w:tr>
      <w:tr>
        <w:trPr>
          <w:cantSplit/>
        </w:trPr>
        <w:tc>
          <w:tcPr>
            <w:tcW w:w="228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PBKDF2-HMAC-SHA256</w:t>
            </w:r>
          </w:p>
        </w:tc>
        <w:tc>
          <w:tcPr>
            <w:tcW w:w="20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Sekin (iteratsiya)</w:t>
            </w:r>
          </w:p>
        </w:tc>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600 000 iteratsiya</w:t>
            </w:r>
          </w:p>
        </w:tc>
        <w:tc>
          <w:tcPr>
            <w:tcW w:w="297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Yaroqli; FIPS talab qilinadigan joylarda</w:t>
            </w:r>
          </w:p>
        </w:tc>
      </w:tr>
      <w:tr>
        <w:trPr>
          <w:cantSplit/>
        </w:trPr>
        <w:tc>
          <w:tcPr>
            <w:tcW w:w="228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bcrypt</w:t>
            </w:r>
          </w:p>
        </w:tc>
        <w:tc>
          <w:tcPr>
            <w:tcW w:w="208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Sekin (iteratsiya)</w:t>
            </w:r>
          </w:p>
        </w:tc>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cost ≥ 10 (bu ishda 12)</w:t>
            </w:r>
          </w:p>
        </w:tc>
        <w:tc>
          <w:tcPr>
            <w:tcW w:w="297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Yaroqli; 72 baytdan uzun parolni kesadi</w:t>
            </w:r>
          </w:p>
        </w:tc>
      </w:tr>
      <w:tr>
        <w:trPr>
          <w:cantSplit/>
        </w:trPr>
        <w:tc>
          <w:tcPr>
            <w:tcW w:w="228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Argon2id</w:t>
            </w:r>
          </w:p>
        </w:tc>
        <w:tc>
          <w:tcPr>
            <w:tcW w:w="20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Sekin, xotira-og‘ir</w:t>
            </w:r>
          </w:p>
        </w:tc>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m = 19 MiB, t = 2, p = 1</w:t>
            </w:r>
          </w:p>
        </w:tc>
        <w:tc>
          <w:tcPr>
            <w:tcW w:w="297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Tavsiya etiladi (RFC 9106)</w:t>
            </w:r>
          </w:p>
        </w:tc>
      </w:tr>
    </w:tbl>
    <w:p>
      <w:pPr>
        <w:spacing w:after="80"/>
      </w:pPr>
    </w:p>
    <w:p>
      <w:pPr>
        <w:pStyle w:val="Heading2"/>
      </w:pPr>
      <w:r>
        <w:rPr>
          <w:rFonts w:ascii="Times New Roman" w:hAnsi="Times New Roman" w:cs="Times New Roman" w:eastAsia="Times New Roman"/>
        </w:rPr>
        <w:t>Windows’da parollar</w:t>
      </w:r>
    </w:p>
    <w:p>
      <w:r>
        <w:rPr>
          <w:rFonts w:ascii="Times New Roman" w:hAnsi="Times New Roman" w:cs="Times New Roman" w:eastAsia="Times New Roman"/>
        </w:rPr>
        <w:t>Windows mahalliy qayd yozuvlarining parollarini SAM bazasida, domen qayd yozuvlarinikini esa domen kontrollerida NT xesh ko‘rinishida saqlaydi. NT xesh tuzsiz va tez funksiya asosida hisoblanadi, shuning uchun bu bazalarni himoyalash (Credential Guard, LSA himoyasi, ma’mur huquqlarini cheklash) va parolsiz usullarga o‘tish (Windows Hello, FIDO2 — M5) muhim. Bu mashg‘ulotda Windows xeshlariga murojaat qilinmaydi — biz faqat parol siyosatini tahlil qilamiz (6-tajriba).</w:t>
      </w:r>
    </w:p>
    <w:p>
      <w:pPr>
        <w:pStyle w:val="Heading1"/>
      </w:pPr>
      <w:r>
        <w:rPr>
          <w:rFonts w:ascii="Times New Roman" w:hAnsi="Times New Roman" w:cs="Times New Roman" w:eastAsia="Times New Roman"/>
        </w:rPr>
        <w:t>2. Muhitni tayyorlash</w:t>
      </w:r>
    </w:p>
    <w:p>
      <w:r>
        <w:rPr>
          <w:rFonts w:ascii="Times New Roman" w:hAnsi="Times New Roman" w:cs="Times New Roman" w:eastAsia="Times New Roman"/>
        </w:rPr>
        <w:t>Buyruq satrini (cmd) yoki PowerShell ni oching va quyidagilarni bajaring:</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--version</w:t>
        <w:br/>
        <w:t xml:space="preserve">mkdir C:\LabIAM\A3</w:t>
        <w:br/>
        <w:t xml:space="preserve">cd C:\LabIAM\A3</w:t>
        <w:br/>
        <w:t xml:space="preserve">python -m pip install argon2-cffi bcrypt</w:t>
      </w:r>
    </w:p>
    <w:p>
      <w:r>
        <w:rPr>
          <w:rFonts w:ascii="Times New Roman" w:hAnsi="Times New Roman" w:cs="Times New Roman" w:eastAsia="Times New Roman"/>
        </w:rPr>
        <w:t>Kutiladigan natija: Python 3.10 yoki undan yangi versiya; pip ikkala kutubxonani o‘rnatganini xabar qiladi. «python» buyrug‘i topilmasa, «py» buyrug‘ini sinab ko‘ring yoki Python o‘rnatishda «Add python.exe to PATH» belgisini qo‘ying.</w:t>
      </w:r>
    </w:p>
    <w:p>
      <w:r>
        <w:rPr>
          <w:rFonts w:ascii="Times New Roman" w:hAnsi="Times New Roman" w:cs="Times New Roman" w:eastAsia="Times New Roman"/>
        </w:rPr>
        <w:t>O‘qituvchi tarqatgan «A3_fayllar» papkasidagi barcha fayllarni C:\LabIAM\A3 ga nusxalang.</w:t>
      </w:r>
    </w:p>
    <w:tbl>
      <w:tblPr>
        <w:tblW w:type="auto" w:w="0"/>
        <w:tblLook w:firstColumn="1" w:firstRow="1" w:lastColumn="0" w:lastRow="0" w:noHBand="0" w:noVBand="1" w:val="04A0"/>
        <w:jc w:val="center"/>
        <w:tblW w:w="9921" w:type="dxa"/>
        <w:tblLayout w:type="fixed"/>
      </w:tblPr>
      <w:tblGrid>
        <w:gridCol w:w="3572"/>
        <w:gridCol w:w="6349"/>
      </w:tblGrid>
      <w:tr>
        <w:trPr>
          <w:cantSplit/>
          <w:tblHeader/>
        </w:trPr>
        <w:tc>
          <w:tcPr>
            <w:tcW w:w="357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Fayl</w:t>
            </w:r>
          </w:p>
        </w:tc>
        <w:tc>
          <w:tcPr>
            <w:tcW w:w="634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Vazifasi</w:t>
            </w:r>
          </w:p>
        </w:tc>
      </w:tr>
      <w:tr>
        <w:trPr>
          <w:cantSplit/>
        </w:trPr>
        <w:tc>
          <w:tcPr>
            <w:tcW w:w="35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Consolas" w:hAnsi="Consolas" w:cs="Consolas" w:eastAsia="Consolas"/>
                <w:sz w:val="18"/>
              </w:rPr>
              <w:t>xesh_kutubxona.py</w:t>
            </w:r>
          </w:p>
        </w:tc>
        <w:tc>
          <w:tcPr>
            <w:tcW w:w="634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Oltita xeshlash usuli, tekshirish va vaqtni o‘lchash funksiyalari</w:t>
            </w:r>
          </w:p>
        </w:tc>
      </w:tr>
      <w:tr>
        <w:trPr>
          <w:cantSplit/>
        </w:trPr>
        <w:tc>
          <w:tcPr>
            <w:tcW w:w="35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Consolas" w:hAnsi="Consolas" w:cs="Consolas" w:eastAsia="Consolas"/>
                <w:sz w:val="18"/>
              </w:rPr>
              <w:t>1_xesh_yasa.py</w:t>
            </w:r>
          </w:p>
        </w:tc>
        <w:tc>
          <w:tcPr>
            <w:tcW w:w="634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Bitta parol uchun oltita xesh</w:t>
            </w:r>
          </w:p>
        </w:tc>
      </w:tr>
      <w:tr>
        <w:trPr>
          <w:cantSplit/>
        </w:trPr>
        <w:tc>
          <w:tcPr>
            <w:tcW w:w="35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Consolas" w:hAnsi="Consolas" w:cs="Consolas" w:eastAsia="Consolas"/>
                <w:sz w:val="18"/>
              </w:rPr>
              <w:t>2_tuz_namoyish.py</w:t>
            </w:r>
          </w:p>
        </w:tc>
        <w:tc>
          <w:tcPr>
            <w:tcW w:w="634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Tuzsiz va tuzli xeshni solishtirish</w:t>
            </w:r>
          </w:p>
        </w:tc>
      </w:tr>
      <w:tr>
        <w:trPr>
          <w:cantSplit/>
        </w:trPr>
        <w:tc>
          <w:tcPr>
            <w:tcW w:w="35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Consolas" w:hAnsi="Consolas" w:cs="Consolas" w:eastAsia="Consolas"/>
                <w:sz w:val="18"/>
              </w:rPr>
              <w:t>3_tezlik_taqqos.py</w:t>
            </w:r>
          </w:p>
        </w:tc>
        <w:tc>
          <w:tcPr>
            <w:tcW w:w="634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Algoritmlar tezligini o‘lchash</w:t>
            </w:r>
          </w:p>
        </w:tc>
      </w:tr>
      <w:tr>
        <w:trPr>
          <w:cantSplit/>
        </w:trPr>
        <w:tc>
          <w:tcPr>
            <w:tcW w:w="35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Consolas" w:hAnsi="Consolas" w:cs="Consolas" w:eastAsia="Consolas"/>
                <w:sz w:val="18"/>
              </w:rPr>
              <w:t>4_tekshirish.py</w:t>
            </w:r>
          </w:p>
        </w:tc>
        <w:tc>
          <w:tcPr>
            <w:tcW w:w="634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Login jarayonini modellashtirish</w:t>
            </w:r>
          </w:p>
        </w:tc>
      </w:tr>
      <w:tr>
        <w:trPr>
          <w:cantSplit/>
        </w:trPr>
        <w:tc>
          <w:tcPr>
            <w:tcW w:w="35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Consolas" w:hAnsi="Consolas" w:cs="Consolas" w:eastAsia="Consolas"/>
                <w:sz w:val="18"/>
              </w:rPr>
              <w:t>5_migratsiya.py</w:t>
            </w:r>
          </w:p>
        </w:tc>
        <w:tc>
          <w:tcPr>
            <w:tcW w:w="634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Eski MD5 bazani Argon2id ga ko‘chirish</w:t>
            </w:r>
          </w:p>
        </w:tc>
      </w:tr>
      <w:tr>
        <w:trPr>
          <w:cantSplit/>
        </w:trPr>
        <w:tc>
          <w:tcPr>
            <w:tcW w:w="35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Consolas" w:hAnsi="Consolas" w:cs="Consolas" w:eastAsia="Consolas"/>
                <w:sz w:val="18"/>
              </w:rPr>
              <w:t>6_parol_siyosati.py</w:t>
            </w:r>
            <w:r>
              <w:rPr>
                <w:rFonts w:ascii="Times New Roman" w:hAnsi="Times New Roman" w:cs="Times New Roman" w:eastAsia="Times New Roman"/>
                <w:sz w:val="21"/>
              </w:rPr>
              <w:t xml:space="preserve">, </w:t>
            </w:r>
            <w:r>
              <w:rPr>
                <w:rFonts w:ascii="Consolas" w:hAnsi="Consolas" w:cs="Consolas" w:eastAsia="Consolas"/>
                <w:sz w:val="18"/>
              </w:rPr>
              <w:t>bloklist.txt</w:t>
            </w:r>
          </w:p>
        </w:tc>
        <w:tc>
          <w:tcPr>
            <w:tcW w:w="634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Parolni NIST talablari bo‘yicha tekshirish</w:t>
            </w:r>
          </w:p>
        </w:tc>
      </w:tr>
      <w:tr>
        <w:trPr>
          <w:cantSplit/>
        </w:trPr>
        <w:tc>
          <w:tcPr>
            <w:tcW w:w="35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Consolas" w:hAnsi="Consolas" w:cs="Consolas" w:eastAsia="Consolas"/>
                <w:sz w:val="18"/>
              </w:rPr>
              <w:t>windows_siyosat.ps1</w:t>
            </w:r>
          </w:p>
        </w:tc>
        <w:tc>
          <w:tcPr>
            <w:tcW w:w="634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Windows parol siyosatini o‘qish va baholash</w:t>
            </w:r>
          </w:p>
        </w:tc>
      </w:tr>
    </w:tbl>
    <w:p>
      <w:pPr>
        <w:spacing w:after="80"/>
      </w:pPr>
    </w:p>
    <w:p>
      <w:pPr>
        <w:pStyle w:val="Heading2"/>
      </w:pPr>
      <w:r>
        <w:rPr>
          <w:rFonts w:ascii="Times New Roman" w:hAnsi="Times New Roman" w:cs="Times New Roman" w:eastAsia="Times New Roman"/>
        </w:rPr>
        <w:t>xesh_kutubxona.py — umumiy funksiyalar</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"""xesh_kutubxona.py - A3 uchun umumiy funksiyalar.</w:t>
        <w:br/>
        <w:t xml:space="preserve">Parol xeshlashning oltita usulini bitta joyda yig'adi, shunda qolgan</w:t>
        <w:br/>
        <w:t xml:space="preserve">skriptlar ularni bir xil interfeys orqali chaqiradi.</w:t>
        <w:br/>
        <w:t xml:space="preserve"/>
        <w:br/>
        <w:t xml:space="preserve">O'rnatish (bir marta):  pip install argon2-cffi bcrypt</w:t>
        <w:br/>
        <w:t xml:space="preserve">"""</w:t>
        <w:br/>
        <w:t xml:space="preserve">import hashlib</w:t>
        <w:br/>
        <w:t xml:space="preserve">import hmac</w:t>
        <w:br/>
        <w:t xml:space="preserve">import os</w:t>
        <w:br/>
        <w:t xml:space="preserve">import time</w:t>
        <w:br/>
        <w:t xml:space="preserve"/>
        <w:br/>
        <w:t xml:space="preserve">import bcrypt</w:t>
        <w:br/>
        <w:t xml:space="preserve">from argon2 import PasswordHasher</w:t>
        <w:br/>
        <w:t xml:space="preserve">from argon2.exceptions import VerifyMismatchError</w:t>
        <w:br/>
        <w:t xml:space="preserve"/>
        <w:br/>
        <w:t xml:space="preserve"># --- OWASP tavsiya etgan Argon2id parametrlari (2024) ---</w:t>
        <w:br/>
        <w:t xml:space="preserve">_ph = PasswordHasher(time_cost=2, memory_cost=19456, parallelism=1)</w:t>
        <w:br/>
        <w:t xml:space="preserve"/>
        <w:br/>
        <w:t xml:space="preserve"># Faqat o'quv maqsadidagi "pepper" (maxfiy kalit). Amalda u kodda emas,</w:t>
        <w:br/>
        <w:t xml:space="preserve"># alohida sirlar ombori yoki muhit o'zgaruvchisida saqlanadi.</w:t>
        <w:br/>
        <w:t xml:space="preserve">PEPPER = b"FOB1506-oquv-pepper"</w:t>
        <w:br/>
        <w:t xml:space="preserve"/>
        <w:br/>
        <w:t xml:space="preserve"/>
        <w:br/>
        <w:t xml:space="preserve">def h_md5(parol, salt=b""):</w:t>
        <w:br/>
        <w:t xml:space="preserve">    """Zaif: eskirgan, tez, buzilgan xesh - faqat solishtirish uchun."""</w:t>
        <w:br/>
        <w:t xml:space="preserve">    return hashlib.md5(salt + parol.encode()).hexdigest()</w:t>
        <w:br/>
        <w:t xml:space="preserve"/>
        <w:br/>
        <w:t xml:space="preserve"/>
        <w:br/>
        <w:t xml:space="preserve">def h_sha256(parol, salt=b""):</w:t>
        <w:br/>
        <w:t xml:space="preserve">    """Zaif (parol uchun): kriptografik, lekin juda tez - GPU do'sti."""</w:t>
        <w:br/>
        <w:t xml:space="preserve">    return hashlib.sha256(salt + parol.encode()).hexdigest()</w:t>
        <w:br/>
        <w:t xml:space="preserve"/>
        <w:br/>
        <w:t xml:space="preserve"/>
        <w:br/>
        <w:t xml:space="preserve">def h_sha256_pepper(parol, salt=b""):</w:t>
        <w:br/>
        <w:t xml:space="preserve">    """SHA-256 + maxfiy kalit (HMAC). Baza sizsa ham kalitsiz foydasiz,</w:t>
        <w:br/>
        <w:t xml:space="preserve">    lekin baribir tez - asosiy himoya sekin funksiya bo'lishi kerak."""</w:t>
        <w:br/>
        <w:t xml:space="preserve">    return hmac.new(PEPPER, salt + parol.encode(), hashlib.sha256).hexdigest()</w:t>
        <w:br/>
        <w:t xml:space="preserve"/>
        <w:br/>
        <w:t xml:space="preserve"/>
        <w:br/>
        <w:t xml:space="preserve">def h_pbkdf2(parol, salt=None, iters=600_000):</w:t>
        <w:br/>
        <w:t xml:space="preserve">    """Sekin: RFC 8018, FIPS talab qilinadigan joylarda. Tuzni o'zi saqlaydi."""</w:t>
        <w:br/>
        <w:t xml:space="preserve">    if salt is None:</w:t>
        <w:br/>
        <w:t xml:space="preserve">        salt = os.urandom(16)</w:t>
        <w:br/>
        <w:t xml:space="preserve">    dk = hashlib.pbkdf2_hmac("sha256", parol.encode(), salt, iters)</w:t>
        <w:br/>
        <w:t xml:space="preserve">    return f"pbkdf2_sha256${iters}${salt.hex()}${dk.hex()}"</w:t>
        <w:br/>
        <w:t xml:space="preserve"/>
        <w:br/>
        <w:t xml:space="preserve"/>
        <w:br/>
        <w:t xml:space="preserve">def h_bcrypt(parol, cost=12):</w:t>
        <w:br/>
        <w:t xml:space="preserve">    """Sekin: tuzni va parametrni o'zi ichiga oladi. 72 baytdan uzunni kesadi."""</w:t>
        <w:br/>
        <w:t xml:space="preserve">    return bcrypt.hashpw(parol.encode(), bcrypt.gensalt(rounds=cost)).decode()</w:t>
        <w:br/>
        <w:t xml:space="preserve"/>
        <w:br/>
        <w:t xml:space="preserve"/>
        <w:br/>
        <w:t xml:space="preserve">def h_argon2(parol):</w:t>
        <w:br/>
        <w:t xml:space="preserve">    """Zamonaviy tavsiya: xotira-og'ir, tuz va parametrlarni o'zi saqlaydi."""</w:t>
        <w:br/>
        <w:t xml:space="preserve">    return _ph.hash(parol)</w:t>
        <w:br/>
        <w:t xml:space="preserve"/>
        <w:br/>
        <w:t xml:space="preserve"/>
        <w:br/>
        <w:t xml:space="preserve"># --- tekshirish (verify): xeshdan parolni tiklash EMAS, taqqoslash ---</w:t>
        <w:br/>
        <w:t xml:space="preserve">def verify_bcrypt(parol, xesh):</w:t>
        <w:br/>
        <w:t xml:space="preserve">    return bcrypt.checkpw(parol.encode(), xesh.encode())</w:t>
        <w:br/>
        <w:t xml:space="preserve"/>
        <w:br/>
        <w:t xml:space="preserve"/>
        <w:br/>
        <w:t xml:space="preserve">def verify_argon2(parol, xesh):</w:t>
        <w:br/>
        <w:t xml:space="preserve">    try:</w:t>
        <w:br/>
        <w:t xml:space="preserve">        return _ph.verify(xesh, parol)</w:t>
        <w:br/>
        <w:t xml:space="preserve">    except VerifyMismatchError:</w:t>
        <w:br/>
        <w:t xml:space="preserve">        return False</w:t>
        <w:br/>
        <w:t xml:space="preserve"/>
        <w:br/>
        <w:t xml:space="preserve"/>
        <w:br/>
        <w:t xml:space="preserve">def verify_pbkdf2(parol, xesh):</w:t>
        <w:br/>
        <w:t xml:space="preserve">    _, iters, salt_hex, _ = xesh.split("$")</w:t>
        <w:br/>
        <w:t xml:space="preserve">    return hmac.compare_digest(h_pbkdf2(parol, bytes.fromhex(salt_hex), int(iters)), xesh)</w:t>
        <w:br/>
        <w:t xml:space="preserve"/>
        <w:br/>
        <w:t xml:space="preserve"/>
        <w:br/>
        <w:t xml:space="preserve">def olcha(funk, *args, takror=1):</w:t>
        <w:br/>
        <w:t xml:space="preserve">    """Funksiyaning o'rtacha ishlash vaqtini millisekundda qaytaradi."""</w:t>
        <w:br/>
        <w:t xml:space="preserve">    boshi = time.perf_counter()</w:t>
        <w:br/>
        <w:t xml:space="preserve">    for _ in range(takror):</w:t>
        <w:br/>
        <w:t xml:space="preserve">        funk(*args)</w:t>
        <w:br/>
        <w:t xml:space="preserve">    return (time.perf_counter() - boshi) / takror * 1000</w:t>
        <w:br/>
        <w:t xml:space="preserve"/>
        <w:br/>
        <w:t xml:space="preserve"/>
        <w:br/>
        <w:t xml:space="preserve">ALGORITMLAR = {</w:t>
        <w:br/>
        <w:t xml:space="preserve">    "MD5":            ("zaif",     h_md5),</w:t>
        <w:br/>
        <w:t xml:space="preserve">    "SHA-256":        ("zaif",     h_sha256),</w:t>
        <w:br/>
        <w:t xml:space="preserve">    "SHA-256+pepper": ("o'rtacha", h_sha256_pepper),</w:t>
        <w:br/>
        <w:t xml:space="preserve">    "PBKDF2":         ("kuchli",   lambda p: h_pbkdf2(p)),</w:t>
        <w:br/>
        <w:t xml:space="preserve">    "bcrypt":         ("kuchli",   lambda p: h_bcrypt(p)),</w:t>
        <w:br/>
        <w:t xml:space="preserve">    "Argon2id":       ("kuchli",   h_argon2),</w:t>
        <w:br/>
        <w:t xml:space="preserve">}</w:t>
      </w:r>
    </w:p>
    <w:p>
      <w:r>
        <w:rPr>
          <w:rFonts w:ascii="Times New Roman" w:hAnsi="Times New Roman" w:cs="Times New Roman" w:eastAsia="Times New Roman"/>
        </w:rPr>
        <w:t>Har bir funksiya bitta usulni ifodalaydi. Argon2id, bcrypt va PBKDF2 natijasi tuz va parametrlarni o‘z ichiga oladigan satr bo‘lib, bazada bitta ustunda saqlanadi. PEPPER bu yerda faqat namoyish uchun kodda yozilgan; amalda u sirlar omborida saqlanadi.</w:t>
      </w:r>
    </w:p>
    <w:p>
      <w:pPr>
        <w:pStyle w:val="Heading1"/>
      </w:pPr>
      <w:r>
        <w:rPr>
          <w:rFonts w:ascii="Times New Roman" w:hAnsi="Times New Roman" w:cs="Times New Roman" w:eastAsia="Times New Roman"/>
        </w:rPr>
        <w:t>3. Tajribalar</w:t>
      </w:r>
    </w:p>
    <w:p>
      <w:r>
        <w:rPr>
          <w:rFonts w:ascii="Times New Roman" w:hAnsi="Times New Roman" w:cs="Times New Roman" w:eastAsia="Times New Roman"/>
        </w:rPr>
        <w:t>Har bir tajribadan so‘ng ekrandagi natijani hisobotga kiriting va savollarga javob bering. Vaqt ko‘rsatkichlari kompyuterga qarab farq qiladi — bu normal holat.</w:t>
      </w:r>
    </w:p>
    <w:p>
      <w:pPr>
        <w:pStyle w:val="Heading2"/>
      </w:pPr>
      <w:r>
        <w:rPr>
          <w:rFonts w:ascii="Times New Roman" w:hAnsi="Times New Roman" w:cs="Times New Roman" w:eastAsia="Times New Roman"/>
        </w:rPr>
        <w:t>Tajriba 1. Bitta parol — oltita xesh</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"""1_xesh_yasa.py - bitta parol uchun oltita usulda xesh hosil qiladi.</w:t>
        <w:br/>
        <w:t xml:space="preserve">Ishlatish:  python 1_xesh_yasa.py [parol]</w:t>
        <w:br/>
        <w:t xml:space="preserve">"""</w:t>
        <w:br/>
        <w:t xml:space="preserve">import sys</w:t>
        <w:br/>
        <w:t xml:space="preserve">from xesh_kutubxona import ALGORITMLAR</w:t>
        <w:br/>
        <w:t xml:space="preserve"/>
        <w:br/>
        <w:t xml:space="preserve">parol = sys.argv[1] if len(sys.argv) &gt; 1 else "Talaba#2026"</w:t>
        <w:br/>
        <w:t xml:space="preserve">print(f"Parol: {parol!r}\n")</w:t>
        <w:br/>
        <w:t xml:space="preserve">print(f"{'Algoritm':&lt;16}{'Baho':&lt;10}Xesh")</w:t>
        <w:br/>
        <w:t xml:space="preserve">print("-" * 78)</w:t>
        <w:br/>
        <w:t xml:space="preserve">for nom, (baho, funk) in ALGORITMLAR.items():</w:t>
        <w:br/>
        <w:t xml:space="preserve">    xesh = funk(parol)</w:t>
        <w:br/>
        <w:t xml:space="preserve">    korinish = xesh if len(xesh) &lt;= 46 else xesh[:43] + "..."</w:t>
        <w:br/>
        <w:t xml:space="preserve">    print(f"{nom:&lt;16}{baho:&lt;10}{korinish}")</w:t>
        <w:br/>
        <w:t xml:space="preserve"/>
        <w:br/>
        <w:t xml:space="preserve">print("\nDiqqat: bir xil parol uchun bcrypt va Argon2id ni ikki marta")</w:t>
        <w:br/>
        <w:t xml:space="preserve">print("chaqiring - natija har safar boshqacha (ichki tasodifiy tuz).")</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1_xesh_yasa.py</w:t>
        <w:br/>
        <w:t xml:space="preserve">python 1_xesh_yasa.py Talaba#2026</w:t>
      </w:r>
    </w:p>
    <w:p>
      <w:r>
        <w:rPr>
          <w:rFonts w:ascii="Times New Roman" w:hAnsi="Times New Roman" w:cs="Times New Roman" w:eastAsia="Times New Roman"/>
        </w:rPr>
        <w:t>Kutiladigan natija (xesh qiymatlari sizda boshqacha bo‘ladi):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MD5             zaif      d09374ec9e3d16d55245e654d6786e13</w:t>
        <w:br/>
        <w:t xml:space="preserve">SHA-256         zaif      8b55938d0c4da5c5d95883486407eb0f4539b125ace...</w:t>
        <w:br/>
        <w:t xml:space="preserve">PBKDF2          kuchli    pbkdf2_sha256$600000$c11350332fd89b3ee4be0d...</w:t>
        <w:br/>
        <w:t xml:space="preserve">bcrypt          kuchli    $2b$12$qyE52rLlcWDgfUbtvO1NJuLtQtSzVb.rURIe...</w:t>
        <w:br/>
        <w:t xml:space="preserve">Argon2id        kuchli    $argon2id$v=19$m=19456,t=2,p=1$J0aECMeIR7qp...</w:t>
      </w:r>
    </w:p>
    <w:p>
      <w:pPr>
        <w:keepNext/>
      </w:pPr>
      <w:r>
        <w:rPr>
          <w:rFonts w:ascii="Times New Roman" w:hAnsi="Times New Roman" w:cs="Times New Roman" w:eastAsia="Times New Roman"/>
          <w:b/>
        </w:rPr>
        <w:t>Savollar</w:t>
      </w:r>
    </w:p>
    <w:p>
      <w:pPr>
        <w:spacing w:after="60"/>
        <w:ind w:left="360" w:hanging="360"/>
      </w:pPr>
      <w:r>
        <w:rPr>
          <w:rFonts w:ascii="Times New Roman" w:hAnsi="Times New Roman" w:cs="Times New Roman" w:eastAsia="Times New Roman"/>
        </w:rPr>
        <w:t>1. Skriptni ikki marta ishga tushiring. Qaysi xeshlar o‘zgarmadi va qaysilari o‘zgardi? Nima uchun?</w:t>
      </w:r>
    </w:p>
    <w:p>
      <w:pPr>
        <w:spacing w:after="60"/>
        <w:ind w:left="360" w:hanging="360"/>
      </w:pPr>
      <w:r>
        <w:rPr>
          <w:rFonts w:ascii="Times New Roman" w:hAnsi="Times New Roman" w:cs="Times New Roman" w:eastAsia="Times New Roman"/>
        </w:rPr>
        <w:t>2. MD5 xeshi nechta o‘n oltilik belgidan iborat va bu necha bitga teng?</w:t>
      </w:r>
    </w:p>
    <w:p>
      <w:pPr>
        <w:spacing w:after="60"/>
        <w:ind w:left="360" w:hanging="360"/>
      </w:pPr>
      <w:r>
        <w:rPr>
          <w:rFonts w:ascii="Times New Roman" w:hAnsi="Times New Roman" w:cs="Times New Roman" w:eastAsia="Times New Roman"/>
        </w:rPr>
        <w:t>3. bcrypt satrini qismlarga ajrating: $2b$ — versiya, 12 — cost, keyingi 22 belgi — tuz, qolgan 31 belgi — xesh. Argon2id satrida xotira, vaqt va parallellik parametrlarini toping.</w:t>
      </w:r>
    </w:p>
    <w:p>
      <w:pPr>
        <w:pStyle w:val="Heading2"/>
      </w:pPr>
      <w:r>
        <w:rPr>
          <w:rFonts w:ascii="Times New Roman" w:hAnsi="Times New Roman" w:cs="Times New Roman" w:eastAsia="Times New Roman"/>
        </w:rPr>
        <w:t>Tajriba 2. Tuz nima uchun kerak</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"""2_tuz_namoyish.py - tuz (salt) nima uchun kerakligini ko'rsatadi.</w:t>
        <w:br/>
        <w:t xml:space="preserve">Ikki foydalanuvchi bir xil parol tanlaganda tuzsiz xesh bir xil,</w:t>
        <w:br/>
        <w:t xml:space="preserve">tuz bilan esa har xil bo'lishini namoyish qiladi.</w:t>
        <w:br/>
        <w:t xml:space="preserve">"""</w:t>
        <w:br/>
        <w:t xml:space="preserve">import os</w:t>
        <w:br/>
        <w:t xml:space="preserve">from xesh_kutubxona import h_sha256, h_argon2</w:t>
        <w:br/>
        <w:t xml:space="preserve"/>
        <w:br/>
        <w:t xml:space="preserve">print("Ikki foydalanuvchi ham parol sifatida 'qwerty' ni tanladi.\n")</w:t>
        <w:br/>
        <w:t xml:space="preserve"/>
        <w:br/>
        <w:t xml:space="preserve">print("A) Tuzsiz SHA-256 - ikkalasi bir xil (bir xil parollar darhol ko'rinadi):")</w:t>
        <w:br/>
        <w:t xml:space="preserve">print("   aziz :", h_sha256("qwerty"))</w:t>
        <w:br/>
        <w:t xml:space="preserve">print("   olim :", h_sha256("qwerty"))</w:t>
        <w:br/>
        <w:t xml:space="preserve"/>
        <w:br/>
        <w:t xml:space="preserve">print("\nB) Har foydalanuvchiga alohida tuz - xeshlar butunlay boshqa:")</w:t>
        <w:br/>
        <w:t xml:space="preserve">for login in ("aziz", "olim"):</w:t>
        <w:br/>
        <w:t xml:space="preserve">    salt = os.urandom(8)</w:t>
        <w:br/>
        <w:t xml:space="preserve">    print(f"   {login} : salt={salt.hex()}  -&gt;  {h_sha256('qwerty', salt)[:40]}...")</w:t>
        <w:br/>
        <w:t xml:space="preserve"/>
        <w:br/>
        <w:t xml:space="preserve">print("\nC) Argon2id tuzni o'zi ichiga qo'shadi, alohida saqlash shart emas:")</w:t>
        <w:br/>
        <w:t xml:space="preserve">print("   aziz :", h_argon2("qwerty"))</w:t>
        <w:br/>
        <w:t xml:space="preserve">print("   olim :", h_argon2("qwerty"))</w:t>
        <w:br/>
        <w:t xml:space="preserve"/>
        <w:br/>
        <w:t xml:space="preserve">print("\nXulosa: tuz oldindan hisoblangan jadval (rainbow table) hujumini")</w:t>
        <w:br/>
        <w:t xml:space="preserve">print("befoyda qiladi - har bir yozuvni alohida hisoblashga majbur qiladi.")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2_tuz_namoyish.py</w:t>
      </w:r>
    </w:p>
    <w:p>
      <w:r>
        <w:rPr>
          <w:rFonts w:ascii="Times New Roman" w:hAnsi="Times New Roman" w:cs="Times New Roman" w:eastAsia="Times New Roman"/>
        </w:rPr>
        <w:t>Kutiladigan natija: A qismida aziz va olim uchun xeshlar bir xil; B va C qismlarida har xil. Demak, tuzsiz bazada kimlar bir xil parol tanlagani darhol ko‘rinadi va bir marta hisoblangan jadval barcha foydalanuvchilarga qo‘llanadi. Tuz har bir yozuvni alohida qiladi.</w:t>
      </w:r>
    </w:p>
    <w:p>
      <w:pPr>
        <w:keepNext/>
      </w:pPr>
      <w:r>
        <w:rPr>
          <w:rFonts w:ascii="Times New Roman" w:hAnsi="Times New Roman" w:cs="Times New Roman" w:eastAsia="Times New Roman"/>
          <w:b/>
        </w:rPr>
        <w:t>Savol</w:t>
      </w:r>
    </w:p>
    <w:p>
      <w:r>
        <w:rPr>
          <w:rFonts w:ascii="Times New Roman" w:hAnsi="Times New Roman" w:cs="Times New Roman" w:eastAsia="Times New Roman"/>
        </w:rPr>
        <w:t>Tuz maxfiymi? Nega u xesh bilan birga ochiq saqlanishi mumkin, pepper esa yo‘q?</w:t>
      </w:r>
    </w:p>
    <w:p>
      <w:pPr>
        <w:pStyle w:val="Heading2"/>
      </w:pPr>
      <w:r>
        <w:rPr>
          <w:rFonts w:ascii="Times New Roman" w:hAnsi="Times New Roman" w:cs="Times New Roman" w:eastAsia="Times New Roman"/>
        </w:rPr>
        <w:t>Tajriba 3. Tezlik — parol uchun zaiflik</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"""3_tezlik_taqqos.py - algoritmlarning tezligini o'lchaydi.</w:t>
        <w:br/>
        <w:t xml:space="preserve">Parol xeshlashda TEZLIK - zaiflik: sekin funksiya hujumchini ham sekinlatadi.</w:t>
        <w:br/>
        <w:t xml:space="preserve">"""</w:t>
        <w:br/>
        <w:t xml:space="preserve">from xesh_kutubxona import ALGORITMLAR, olcha</w:t>
        <w:br/>
        <w:t xml:space="preserve"/>
        <w:br/>
        <w:t xml:space="preserve">PAROL = "Talaba#2026"</w:t>
        <w:br/>
        <w:t xml:space="preserve">print(f"{'Algoritm':&lt;16}{'Baho':&lt;10}{'Vaqt (ms)':&gt;12}{'Nisbiy sekinlik':&gt;18}")</w:t>
        <w:br/>
        <w:t xml:space="preserve">print("-" * 60)</w:t>
        <w:br/>
        <w:t xml:space="preserve"/>
        <w:br/>
        <w:t xml:space="preserve">natijalar = {}</w:t>
        <w:br/>
        <w:t xml:space="preserve">for nom, (baho, funk) in ALGORITMLAR.items():</w:t>
        <w:br/>
        <w:t xml:space="preserve">    takror = 200 if baho == "zaif" or nom == "SHA-256+pepper" else 3</w:t>
        <w:br/>
        <w:t xml:space="preserve">    natijalar[nom] = olcha(funk, PAROL, takror=takror)</w:t>
        <w:br/>
        <w:t xml:space="preserve"/>
        <w:br/>
        <w:t xml:space="preserve">asos = natijalar["MD5"]</w:t>
        <w:br/>
        <w:t xml:space="preserve">for nom, (baho, _) in ALGORITMLAR.items():</w:t>
        <w:br/>
        <w:t xml:space="preserve">    ms = natijalar[nom]</w:t>
        <w:br/>
        <w:t xml:space="preserve">    print(f"{nom:&lt;16}{baho:&lt;10}{ms:&gt;12.4f}{ms / asos:&gt;17.0f}x")</w:t>
        <w:br/>
        <w:t xml:space="preserve"/>
        <w:br/>
        <w:t xml:space="preserve">print("\nSekin funksiya (bcrypt, Argon2id) MD5 dan minglab marta sekin.")</w:t>
        <w:br/>
        <w:t xml:space="preserve">print("Foydalanuvchi buni sezmaydi (tizimga kirishda bir marta), lekin")</w:t>
        <w:br/>
        <w:t xml:space="preserve">print("hujumchi uchun bu - milliardlab urinishning imkonsiz bo'lib qolishi.")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3_tezlik_taqqos.py</w:t>
      </w:r>
    </w:p>
    <w:p>
      <w:r>
        <w:rPr>
          <w:rFonts w:ascii="Times New Roman" w:hAnsi="Times New Roman" w:cs="Times New Roman" w:eastAsia="Times New Roman"/>
        </w:rPr>
        <w:t>Namunaviy natija (bitta noutbukda o‘lchangan; sizning qiymatlaringiz boshqacha bo‘ladi):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Algoritm        Baho         Vaqt (ms)   Nisbiy sekinlik</w:t>
        <w:br/>
        <w:t xml:space="preserve">MD5             zaif            0.0007                1x</w:t>
        <w:br/>
        <w:t xml:space="preserve">SHA-256         zaif            0.0005                1x</w:t>
        <w:br/>
        <w:t xml:space="preserve">PBKDF2          kuchli        172.7141           253682x</w:t>
        <w:br/>
        <w:t xml:space="preserve">bcrypt          kuchli        250.3348           367691x</w:t>
        <w:br/>
        <w:t xml:space="preserve">Argon2id        kuchli         27.2155            39974x</w:t>
      </w:r>
    </w:p>
    <w:p>
      <w:r>
        <w:rPr>
          <w:rFonts w:ascii="Times New Roman" w:hAnsi="Times New Roman" w:cs="Times New Roman" w:eastAsia="Times New Roman"/>
        </w:rPr>
        <w:t>Natijalaringizni quyidagi jadvalga kiriting. Bir yadroda sekundiga nechta xesh hisoblash mumkinligini toping: 1000 / (vaqt, ms).</w:t>
      </w:r>
    </w:p>
    <w:tbl>
      <w:tblPr>
        <w:tblW w:type="auto" w:w="0"/>
        <w:tblLook w:firstColumn="1" w:firstRow="1" w:lastColumn="0" w:lastRow="0" w:noHBand="0" w:noVBand="1" w:val="04A0"/>
        <w:jc w:val="center"/>
        <w:tblW w:w="9921" w:type="dxa"/>
        <w:tblLayout w:type="fixed"/>
      </w:tblPr>
      <w:tblGrid>
        <w:gridCol w:w="3373"/>
        <w:gridCol w:w="1786"/>
        <w:gridCol w:w="2778"/>
        <w:gridCol w:w="1984"/>
      </w:tblGrid>
      <w:tr>
        <w:trPr>
          <w:cantSplit/>
          <w:tblHeader/>
        </w:trPr>
        <w:tc>
          <w:tcPr>
            <w:tcW w:w="3373"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Algoritm</w:t>
            </w:r>
          </w:p>
        </w:tc>
        <w:tc>
          <w:tcPr>
            <w:tcW w:w="178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Vaqt, ms</w:t>
            </w:r>
          </w:p>
        </w:tc>
        <w:tc>
          <w:tcPr>
            <w:tcW w:w="2778"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Sekundiga xesh (1 yadro)</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MD5 ga nisbatan</w:t>
            </w:r>
          </w:p>
        </w:tc>
      </w:tr>
      <w:tr>
        <w:trPr>
          <w:cantSplit/>
        </w:trPr>
        <w:tc>
          <w:tcPr>
            <w:tcW w:w="33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MD5</w:t>
            </w: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w:t>
            </w:r>
          </w:p>
        </w:tc>
      </w:tr>
      <w:tr>
        <w:trPr>
          <w:cantSplit/>
        </w:trPr>
        <w:tc>
          <w:tcPr>
            <w:tcW w:w="337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SHA-256</w:t>
            </w: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p>
        </w:tc>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p>
        </w:tc>
      </w:tr>
      <w:tr>
        <w:trPr>
          <w:cantSplit/>
        </w:trPr>
        <w:tc>
          <w:tcPr>
            <w:tcW w:w="33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PBKDF2 (600 000)</w:t>
            </w: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p>
        </w:tc>
      </w:tr>
      <w:tr>
        <w:trPr>
          <w:cantSplit/>
        </w:trPr>
        <w:tc>
          <w:tcPr>
            <w:tcW w:w="337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bcrypt (cost 12)</w:t>
            </w:r>
          </w:p>
        </w:tc>
        <w:tc>
          <w:tcPr>
            <w:tcW w:w="178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p>
        </w:tc>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p>
        </w:tc>
      </w:tr>
      <w:tr>
        <w:trPr>
          <w:cantSplit/>
        </w:trPr>
        <w:tc>
          <w:tcPr>
            <w:tcW w:w="33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Argon2id (19 MiB, t = 2)</w:t>
            </w:r>
          </w:p>
        </w:tc>
        <w:tc>
          <w:tcPr>
            <w:tcW w:w="178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p>
        </w:tc>
      </w:tr>
    </w:tbl>
    <w:p>
      <w:pPr>
        <w:spacing w:after="80"/>
      </w:pPr>
    </w:p>
    <w:p>
      <w:r>
        <w:rPr>
          <w:rFonts w:ascii="Times New Roman" w:hAnsi="Times New Roman" w:cs="Times New Roman" w:eastAsia="Times New Roman"/>
        </w:rPr>
        <w:t>Foydalanuvchi tizimga kirishda bitta xeshni kutadi — 0,1–0,5 sekund sezilmaydi. Tez funksiya esa buzg‘unchiga har sekundda juda ko‘p taxminni sinash imkonini beradi. Argon2id qo‘shimcha ravishda har bir hisoblash uchun 19 MiB xotira talab qiladi — bu videokartalarda parallel hisoblashni qimmatlashtiradi.</w:t>
      </w:r>
    </w:p>
    <w:p>
      <w:pPr>
        <w:pStyle w:val="Heading2"/>
      </w:pPr>
      <w:r>
        <w:rPr>
          <w:rFonts w:ascii="Times New Roman" w:hAnsi="Times New Roman" w:cs="Times New Roman" w:eastAsia="Times New Roman"/>
        </w:rPr>
        <w:t>Tajriba 4. Tekshirish: xeshdan parol tiklanmaydi</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"""4_tekshirish.py - login jarayoni: xeshdan parol tiklanmaydi, taqqoslanadi.</w:t>
        <w:br/>
        <w:t xml:space="preserve">Argon2id, bcrypt va PBKDF2 xeshi tuz va parametrlarni o'zi ichiga oladi,</w:t>
        <w:br/>
        <w:t xml:space="preserve">shuning uchun tekshirishda ularni alohida uzatish shart emas.</w:t>
        <w:br/>
        <w:t xml:space="preserve">"""</w:t>
        <w:br/>
        <w:t xml:space="preserve">from xesh_kutubxona import (h_argon2, h_bcrypt, h_pbkdf2,</w:t>
        <w:br/>
        <w:t xml:space="preserve">                            verify_argon2, verify_bcrypt, verify_pbkdf2)</w:t>
        <w:br/>
        <w:t xml:space="preserve"/>
        <w:br/>
        <w:t xml:space="preserve">TOGRI = "Talaba#2026"</w:t>
        <w:br/>
        <w:t xml:space="preserve">XATO = "Talaba#2025"</w:t>
        <w:br/>
        <w:t xml:space="preserve"/>
        <w:br/>
        <w:t xml:space="preserve"># Ro'yxatdan o'tish paytida bazaga faqat xesh yoziladi (parol emas)</w:t>
        <w:br/>
        <w:t xml:space="preserve">baza = {</w:t>
        <w:br/>
        <w:t xml:space="preserve">    "Argon2id": (h_argon2(TOGRI), verify_argon2),</w:t>
        <w:br/>
        <w:t xml:space="preserve">    "bcrypt":   (h_bcrypt(TOGRI), verify_bcrypt),</w:t>
        <w:br/>
        <w:t xml:space="preserve">    "PBKDF2":   (h_pbkdf2(TOGRI), verify_pbkdf2),</w:t>
        <w:br/>
        <w:t xml:space="preserve">}</w:t>
        <w:br/>
        <w:t xml:space="preserve"/>
        <w:br/>
        <w:t xml:space="preserve">sarlavha = ("Algoritm", "To'g'ri parol", "Xato parol")</w:t>
        <w:br/>
        <w:t xml:space="preserve">print(f"{sarlavha[0]:&lt;12}{sarlavha[1]:&lt;16}{sarlavha[2]:&lt;14}")</w:t>
        <w:br/>
        <w:t xml:space="preserve">print("-" * 42)</w:t>
        <w:br/>
        <w:t xml:space="preserve">for nom, (xesh, verify) in baza.items():</w:t>
        <w:br/>
        <w:t xml:space="preserve">    print(f"{nom:&lt;12}{str(verify(TOGRI, xesh)):&lt;16}{str(verify(XATO, xesh)):&lt;14}")</w:t>
        <w:br/>
        <w:t xml:space="preserve"/>
        <w:br/>
        <w:t xml:space="preserve">print("\nBazada faqat quyidagi kabi satr saqlanadi (parolning o'zi emas):")</w:t>
        <w:br/>
        <w:t xml:space="preserve">print(" ", baza["Argon2id"][0])</w:t>
        <w:br/>
        <w:t xml:space="preserve">print("\nverify() xeshdagi tuz va parametrlarni o'qib, kiritilgan parolni")</w:t>
        <w:br/>
        <w:t xml:space="preserve">print("xuddi shu tarzda qayta xeshlaydi va natijani xavfsiz taqqoslaydi.")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4_tekshirish.py</w:t>
      </w:r>
    </w:p>
    <w:p>
      <w:r>
        <w:rPr>
          <w:rFonts w:ascii="Times New Roman" w:hAnsi="Times New Roman" w:cs="Times New Roman" w:eastAsia="Times New Roman"/>
        </w:rPr>
        <w:t>Kutiladigan natija: har uch algoritmda to‘g‘ri parol uchun True, xato parol uchun False. verify() parolni tiklamaydi — u kiritilgan parolni xeshdagi tuz va parametrlar bilan qayta xeshlaydi va natijani vaqtga bog‘liq bo‘lmagan usulda taqqoslaydi (PBKDF2 uchun hmac.compare_digest).</w:t>
      </w:r>
    </w:p>
    <w:p>
      <w:pPr>
        <w:keepNext/>
      </w:pPr>
      <w:r>
        <w:rPr>
          <w:rFonts w:ascii="Times New Roman" w:hAnsi="Times New Roman" w:cs="Times New Roman" w:eastAsia="Times New Roman"/>
          <w:b/>
        </w:rPr>
        <w:t>Savol</w:t>
      </w:r>
    </w:p>
    <w:p>
      <w:r>
        <w:rPr>
          <w:rFonts w:ascii="Times New Roman" w:hAnsi="Times New Roman" w:cs="Times New Roman" w:eastAsia="Times New Roman"/>
        </w:rPr>
        <w:t>Nega ikki xeshni oddiy «==» bilan emas, compare_digest bilan taqqoslash tavsiya etiladi?</w:t>
      </w:r>
    </w:p>
    <w:p>
      <w:pPr>
        <w:pStyle w:val="Heading2"/>
      </w:pPr>
      <w:r>
        <w:rPr>
          <w:rFonts w:ascii="Times New Roman" w:hAnsi="Times New Roman" w:cs="Times New Roman" w:eastAsia="Times New Roman"/>
        </w:rPr>
        <w:t>Tajriba 5. Eski bazani Argon2id ga ko‘chirish</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"""5_migratsiya.py - eski MD5 bazani Argon2id ga xavfsiz ko'chirish.</w:t>
        <w:br/>
        <w:t xml:space="preserve"/>
        <w:br/>
        <w:t xml:space="preserve">1-bosqich (darhol, foydalanuvchilarni kutmasdan): har bir eski MD5 xesh</w:t>
        <w:br/>
        <w:t xml:space="preserve">         Argon2id bilan "o'raladi": argon2(md5(parol)). Endi bazada</w:t>
        <w:br/>
        <w:t xml:space="preserve">         birorta ham ochiq MD5 qolmaydi.</w:t>
        <w:br/>
        <w:t xml:space="preserve">2-bosqich (foydalanuvchi keyingi safar kirganda): parol to'g'ri bo'lsa,</w:t>
        <w:br/>
        <w:t xml:space="preserve">         u to'g'ridan-to'g'ri argon2(parol) ga qayta xeshlanadi.</w:t>
        <w:br/>
        <w:t xml:space="preserve">"""</w:t>
        <w:br/>
        <w:t xml:space="preserve">import hashlib</w:t>
        <w:br/>
        <w:t xml:space="preserve">from xesh_kutubxona import _ph, verify_argon2</w:t>
        <w:br/>
        <w:t xml:space="preserve"/>
        <w:br/>
        <w:t xml:space="preserve">def md5(s):</w:t>
        <w:br/>
        <w:t xml:space="preserve">    return hashlib.md5(s.encode()).hexdigest()</w:t>
        <w:br/>
        <w:t xml:space="preserve"/>
        <w:br/>
        <w:t xml:space="preserve"># Eski tizim bazasi (o'quv namunasi): login -&gt; tuzsiz MD5</w:t>
        <w:br/>
        <w:t xml:space="preserve">baza = {</w:t>
        <w:br/>
        <w:t xml:space="preserve">    "aziz":  {"tur": "md5", "xesh": md5("Toshkent2024")},</w:t>
        <w:br/>
        <w:t xml:space="preserve">    "olim":  {"tur": "md5", "xesh": md5("Kitob-Soat-Daryo-77")},</w:t>
        <w:br/>
        <w:t xml:space="preserve">    "nodir": {"tur": "md5", "xesh": md5("Qalam!Daftar2026")},</w:t>
        <w:br/>
        <w:t xml:space="preserve">}</w:t>
        <w:br/>
        <w:t xml:space="preserve"/>
        <w:br/>
        <w:t xml:space="preserve">def korsat(sarlavha):</w:t>
        <w:br/>
        <w:t xml:space="preserve">    print(f"\n{sarlavha}")</w:t>
        <w:br/>
        <w:t xml:space="preserve">    for login, y in baza.items():</w:t>
        <w:br/>
        <w:t xml:space="preserve">        print(f"  {login:&lt;6} {y['tur']:&lt;12} {y['xesh'][:60]}")</w:t>
        <w:br/>
        <w:t xml:space="preserve"/>
        <w:br/>
        <w:t xml:space="preserve">korsat("0) Boshlang'ich holat - tuzsiz MD5:")</w:t>
        <w:br/>
        <w:t xml:space="preserve"/>
        <w:br/>
        <w:t xml:space="preserve"># 1-bosqich: barcha MD5 larni o'rash</w:t>
        <w:br/>
        <w:t xml:space="preserve">for y in baza.values():</w:t>
        <w:br/>
        <w:t xml:space="preserve">    if y["tur"] == "md5":</w:t>
        <w:br/>
        <w:t xml:space="preserve">        y["xesh"] = _ph.hash(y["xesh"])      # argon2(md5hex)</w:t>
        <w:br/>
        <w:t xml:space="preserve">        y["tur"] = "argon2(md5)"</w:t>
        <w:br/>
        <w:t xml:space="preserve">korsat("1) O'rashdan keyin - ochiq MD5 qolmadi:")</w:t>
        <w:br/>
        <w:t xml:space="preserve"/>
        <w:br/>
        <w:t xml:space="preserve">def kirish(login, parol):</w:t>
        <w:br/>
        <w:t xml:space="preserve">    y = baza.get(login)</w:t>
        <w:br/>
        <w:t xml:space="preserve">    if not y:</w:t>
        <w:br/>
        <w:t xml:space="preserve">        return False</w:t>
        <w:br/>
        <w:t xml:space="preserve">    if y["tur"] == "argon2(md5)":</w:t>
        <w:br/>
        <w:t xml:space="preserve">        ok = verify_argon2(md5(parol), y["xesh"])</w:t>
        <w:br/>
        <w:t xml:space="preserve">        if ok:                                # 2-bosqich: to'liq qayta xeshlash</w:t>
        <w:br/>
        <w:t xml:space="preserve">            y["xesh"] = _ph.hash(parol)</w:t>
        <w:br/>
        <w:t xml:space="preserve">            y["tur"] = "argon2"</w:t>
        <w:br/>
        <w:t xml:space="preserve">        return ok</w:t>
        <w:br/>
        <w:t xml:space="preserve">    ok = verify_argon2(parol, y["xesh"])</w:t>
        <w:br/>
        <w:t xml:space="preserve">    if ok and _ph.check_needs_rehash(y["xesh"]):</w:t>
        <w:br/>
        <w:t xml:space="preserve">        y["xesh"] = _ph.hash(parol)           # parametrlar yangilangan bo'lsa</w:t>
        <w:br/>
        <w:t xml:space="preserve">    return ok</w:t>
        <w:br/>
        <w:t xml:space="preserve"/>
        <w:br/>
        <w:t xml:space="preserve">print("\n2) Foydalanuvchilar tizimga kiradi:")</w:t>
        <w:br/>
        <w:t xml:space="preserve">print("  aziz  to'g'ri parol :", kirish("aziz", "Toshkent2024"))</w:t>
        <w:br/>
        <w:t xml:space="preserve">print("  olim  xato parol    :", kirish("olim", "kitob-soat"))</w:t>
        <w:br/>
        <w:t xml:space="preserve">print("  nodir to'g'ri parol :", kirish("nodir", "Qalam!Daftar2026"))</w:t>
        <w:br/>
        <w:t xml:space="preserve">korsat("3) Natija - kirganlar to'liq Argon2id da, olim hali o'ralgan holatda:")</w:t>
        <w:br/>
        <w:t xml:space="preserve">print("\nUzoq vaqt kirmagan foydalanuvchilar uchun: parolni majburiy tiklash.")</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5_migratsiya.py</w:t>
      </w:r>
    </w:p>
    <w:p>
      <w:r>
        <w:rPr>
          <w:rFonts w:ascii="Times New Roman" w:hAnsi="Times New Roman" w:cs="Times New Roman" w:eastAsia="Times New Roman"/>
        </w:rPr>
        <w:t>Kutiladigan natija: 1-bosqichdan keyin barcha yozuvlar «argon2(md5)» turida; aziz va nodir tizimga kirgach «argon2» turiga o‘tadi; olim xato parol kiritgani uchun o‘ralgan holatda qoladi.</w:t>
      </w:r>
    </w:p>
    <w:p>
      <w:pPr>
        <w:spacing w:before="80" w:after="160"/>
        <w:ind w:left="120" w:right="120"/>
        <w:pBdr>
          <w:left w:val="single" w:sz="24" w:space="8" w:color="D9932B"/>
        </w:pBdr>
        <w:shd w:val="clear" w:color="auto" w:fill="FDF3E2"/>
      </w:pPr>
      <w:r>
        <w:rPr>
          <w:rFonts w:ascii="Times New Roman" w:hAnsi="Times New Roman" w:cs="Times New Roman" w:eastAsia="Times New Roman"/>
          <w:b/>
          <w:color w:val="9A5B00"/>
        </w:rPr>
        <w:t xml:space="preserve">Nega ikki bosqich. </w:t>
      </w:r>
      <w:r>
        <w:rPr>
          <w:rFonts w:ascii="Times New Roman" w:hAnsi="Times New Roman" w:cs="Times New Roman" w:eastAsia="Times New Roman"/>
        </w:rPr>
        <w:t>MD5 xeshlarini foydalanuvchi qachon kirishini kutib turmasdan darhol o‘rash kerak. Aks holda uzoq vaqt kirmagan foydalanuvchilarning MD5 xeshlari bazada yillab himoyasiz qoladi.</w:t>
      </w:r>
    </w:p>
    <w:p>
      <w:pPr>
        <w:pStyle w:val="Heading2"/>
      </w:pPr>
      <w:r>
        <w:rPr>
          <w:rFonts w:ascii="Times New Roman" w:hAnsi="Times New Roman" w:cs="Times New Roman" w:eastAsia="Times New Roman"/>
        </w:rPr>
        <w:t>Tajriba 6. Parol siyosati: NIST va Windows</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"""6_parol_siyosati.py - parolni NIST SP 800-63B-4 talablari bo'yicha tekshirish.</w:t>
        <w:br/>
        <w:t xml:space="preserve"/>
        <w:br/>
        <w:t xml:space="preserve">Tekshiruv foydalanuvchi parol TANLAYOTGAN paytda serverda bajariladi:</w:t>
        <w:br/>
        <w:t xml:space="preserve">  - uzunlik: yagona omil bo'lsa kamida 15, MFA bilan kamida 8 belgi;</w:t>
        <w:br/>
        <w:t xml:space="preserve">  - taqiqlangan ro'yxat (bloklist.txt) va login bilan o'xshashlik;</w:t>
        <w:br/>
        <w:t xml:space="preserve">  - tarkib qoidalari (katta harf, raqam, belgi) TALAB QILINMAYDI.</w:t>
        <w:br/>
        <w:t xml:space="preserve">Ishlatish:  python 6_parol_siyosati.py [--mfa] parol1 parol2 ...</w:t>
        <w:br/>
        <w:t xml:space="preserve">"""</w:t>
        <w:br/>
        <w:t xml:space="preserve">import math</w:t>
        <w:br/>
        <w:t xml:space="preserve">import os</w:t>
        <w:br/>
        <w:t xml:space="preserve">import sys</w:t>
        <w:br/>
        <w:t xml:space="preserve"/>
        <w:br/>
        <w:t xml:space="preserve">HERE = os.path.dirname(os.path.abspath(__file__))</w:t>
        <w:br/>
        <w:t xml:space="preserve">with open(os.path.join(HERE, "bloklist.txt"), encoding="utf-8") as f:</w:t>
        <w:br/>
        <w:t xml:space="preserve">    BLOKLIST = {q.strip().lower() for q in f if q.strip() and not q.startswith("#")}</w:t>
        <w:br/>
        <w:t xml:space="preserve"/>
        <w:br/>
        <w:t xml:space="preserve">def alifbo(p):</w:t>
        <w:br/>
        <w:t xml:space="preserve">    n = 0</w:t>
        <w:br/>
        <w:t xml:space="preserve">    if any(c.islower() for c in p): n += 26</w:t>
        <w:br/>
        <w:t xml:space="preserve">    if any(c.isupper() for c in p): n += 26</w:t>
        <w:br/>
        <w:t xml:space="preserve">    if any(c.isdigit() for c in p): n += 10</w:t>
        <w:br/>
        <w:t xml:space="preserve">    if any(not c.isalnum() for c in p): n += 33</w:t>
        <w:br/>
        <w:t xml:space="preserve">    return max(n, 1)</w:t>
        <w:br/>
        <w:t xml:space="preserve"/>
        <w:br/>
        <w:t xml:space="preserve">def tekshir(parol, login="aziz", mfa=False):</w:t>
        <w:br/>
        <w:t xml:space="preserve">    muammo = []</w:t>
        <w:br/>
        <w:t xml:space="preserve">    eng_kam = 8 if mfa else 15</w:t>
        <w:br/>
        <w:t xml:space="preserve">    if len(parol) &lt; eng_kam:</w:t>
        <w:br/>
        <w:t xml:space="preserve">        muammo.append(f"uzunlik {len(parol)} &lt; {eng_kam}")</w:t>
        <w:br/>
        <w:t xml:space="preserve">    past = parol.lower()</w:t>
        <w:br/>
        <w:t xml:space="preserve">    if past in BLOKLIST or past.rstrip("0123456789!") in BLOKLIST:</w:t>
        <w:br/>
        <w:t xml:space="preserve">        muammo.append("taqiqlangan ro'yxatda")</w:t>
        <w:br/>
        <w:t xml:space="preserve">    if login.lower() in past:</w:t>
        <w:br/>
        <w:t xml:space="preserve">        muammo.append("login parol ichida")</w:t>
        <w:br/>
        <w:t xml:space="preserve">    entropiya = len(parol) * math.log2(alifbo(parol))   # nazariy yuqori chegara</w:t>
        <w:br/>
        <w:t xml:space="preserve">    return muammo, entropiya</w:t>
        <w:br/>
        <w:t xml:space="preserve"/>
        <w:br/>
        <w:t xml:space="preserve">args = [a for a in sys.argv[1:] if a != "--mfa"]</w:t>
        <w:br/>
        <w:t xml:space="preserve">mfa = "--mfa" in sys.argv</w:t>
        <w:br/>
        <w:t xml:space="preserve">if not args:</w:t>
        <w:br/>
        <w:t xml:space="preserve">    args = ["qwerty123", "Toshkent2024", "aziz2026!", "P@ssw0rd",</w:t>
        <w:br/>
        <w:t xml:space="preserve">            "Kitob-Soat-Daryo-77", "choynak qizil tog' bahor"]</w:t>
        <w:br/>
        <w:t xml:space="preserve"/>
        <w:br/>
        <w:t xml:space="preserve">print(f"Rejim: {'MFA bilan' if mfa else 'yagona omil'}\n")</w:t>
        <w:br/>
        <w:t xml:space="preserve">print(f"{'Parol':&lt;28}{'Entropiya*':&gt;11}  Qaror")</w:t>
        <w:br/>
        <w:t xml:space="preserve">print("-" * 72)</w:t>
        <w:br/>
        <w:t xml:space="preserve">for p in args:</w:t>
        <w:br/>
        <w:t xml:space="preserve">    muammo, e = tekshir(p, mfa=mfa)</w:t>
        <w:br/>
        <w:t xml:space="preserve">    qaror = "QABUL" if not muammo else "RAD: " + "; ".join(muammo)</w:t>
        <w:br/>
        <w:t xml:space="preserve">    print(f"{p:&lt;28}{e:&gt;9.1f} b  {qaror}")</w:t>
        <w:br/>
        <w:t xml:space="preserve">print("\n* L*log2(N) - faqat nazariy yuqori chegara. Inson tanlagan parol")</w:t>
        <w:br/>
        <w:t xml:space="preserve">print("  tasodifiy emas, shuning uchun uning real entropiyasi ancha past.")</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6_parol_siyosati.py</w:t>
        <w:br/>
        <w:t xml:space="preserve">python 6_parol_siyosati.py --mfa "Qalam!Daftar" nuu2026</w:t>
      </w:r>
    </w:p>
    <w:p>
      <w:r>
        <w:rPr>
          <w:rFonts w:ascii="Times New Roman" w:hAnsi="Times New Roman" w:cs="Times New Roman" w:eastAsia="Times New Roman"/>
        </w:rPr>
        <w:t>Kutiladigan natija: qwerty123, Toshkent2024, aziz2026! va P@ssw0rd rad etiladi; ikkita uzun parol iborasi qabul qilinadi. Toshkent2024 ning nazariy entropiyasi 71,5 bit bo‘lsa ham u rad etilishiga e’tibor bering: shahar nomi va yil — oldindan aytib bo‘ladigan qolip.</w:t>
      </w:r>
    </w:p>
    <w:p>
      <w:r>
        <w:rPr>
          <w:rFonts w:ascii="Times New Roman" w:hAnsi="Times New Roman" w:cs="Times New Roman" w:eastAsia="Times New Roman"/>
        </w:rPr>
        <w:t>Endi ma’mur huquqli PowerShell oynasida kompyuteringizning parol siyosatini tekshiring:</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windows_siyosat.ps1 - kompyuterning mahalliy parol siyosatini o'qib,</w:t>
        <w:br/>
        <w:t xml:space="preserve"># NIST SP 800-63B-4 tavsiyalari bilan solishtiradi.</w:t>
        <w:br/>
        <w:t xml:space="preserve"># Skript faqat o'qiydi, hech narsani o'zgartirmaydi.</w:t>
        <w:br/>
        <w:t xml:space="preserve"># Ma'mur huquqi bilan ishga tushiring.</w:t>
        <w:br/>
        <w:t xml:space="preserve"/>
        <w:br/>
        <w:t xml:space="preserve">$cfg = Join-Path $env:TEMP "a3_siyosat.inf"</w:t>
        <w:br/>
        <w:t xml:space="preserve">secedit /export /cfg $cfg /areas SECURITYPOLICY | Out-Null</w:t>
        <w:br/>
        <w:t xml:space="preserve">$ini = @{}</w:t>
        <w:br/>
        <w:t xml:space="preserve">Get-Content $cfg | ForEach-Object {</w:t>
        <w:br/>
        <w:t xml:space="preserve">    if ($_ -match '^\s*(\w+)\s*=\s*(.+?)\s*$') { $ini[$Matches[1]] = $Matches[2] }</w:t>
        <w:br/>
        <w:t xml:space="preserve">}</w:t>
        <w:br/>
        <w:t xml:space="preserve">Remove-Item $cfg -Force</w:t>
        <w:br/>
        <w:t xml:space="preserve"/>
        <w:br/>
        <w:t xml:space="preserve">function Row($Nom, $Qiymat, $Tavsiya, $Mos) {</w:t>
        <w:br/>
        <w:t xml:space="preserve">    [pscustomobject]@{</w:t>
        <w:br/>
        <w:t xml:space="preserve">        Parametr = $Nom; Hozir = $Qiymat; Tavsiya = $Tavsiya</w:t>
        <w:br/>
        <w:t xml:space="preserve">        Holat = $(if ($Mos) { "OK" } else { "KO'RIB CHIQING" })</w:t>
        <w:br/>
        <w:t xml:space="preserve">    }</w:t>
        <w:br/>
        <w:t xml:space="preserve">}</w:t>
        <w:br/>
        <w:t xml:space="preserve"/>
        <w:br/>
        <w:t xml:space="preserve">$len  = [int]$ini["MinimumPasswordLength"]</w:t>
        <w:br/>
        <w:t xml:space="preserve">$cmpx = [int]$ini["PasswordComplexity"]</w:t>
        <w:br/>
        <w:t xml:space="preserve">$age  = [int]$ini["MaximumPasswordAge"]</w:t>
        <w:br/>
        <w:t xml:space="preserve">$lock = [int]$ini["LockoutBadCount"]</w:t>
        <w:br/>
        <w:t xml:space="preserve"/>
        <w:br/>
        <w:t xml:space="preserve">$rows = @(</w:t>
        <w:br/>
        <w:t xml:space="preserve">    Row "Minimal uzunlik" $len "&gt;= 15 (MFA bilan &gt;= 8)" ($len -ge 15)</w:t>
        <w:br/>
        <w:t xml:space="preserve">    Row "Tarkib talabi (complexity)" $cmpx "0 - talab qilinmaydi" ($cmpx -eq 0)</w:t>
        <w:br/>
        <w:t xml:space="preserve">    Row "Majburiy almashtirish (kun)" $age "davriy emas (-1 yoki 0)" ($age -le 0)</w:t>
        <w:br/>
        <w:t xml:space="preserve">    Row "Bloklash chegarasi" $lock "cheklov bor (masalan 10)" ($lock -gt 0)</w:t>
        <w:br/>
        <w:t xml:space="preserve">)</w:t>
        <w:br/>
        <w:t xml:space="preserve">$rows | Format-Table -AutoSize | Out-String -Width 200 | Write-Host</w:t>
        <w:br/>
        <w:t xml:space="preserve">Write-Host "Eslatma: Windows'da bloklist (taqiqlangan parollar) mahalliy siyosatda yo'q;"</w:t>
        <w:br/>
        <w:t xml:space="preserve">Write-Host "domen muhitida u Microsoft Entra Password Protection orqali qo'shiladi."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Set-ExecutionPolicy -Scope Process -ExecutionPolicy Bypass -Force</w:t>
        <w:br/>
        <w:t xml:space="preserve">.\windows_siyosat.ps1</w:t>
      </w:r>
    </w:p>
    <w:p>
      <w:r>
        <w:rPr>
          <w:rFonts w:ascii="Times New Roman" w:hAnsi="Times New Roman" w:cs="Times New Roman" w:eastAsia="Times New Roman"/>
        </w:rPr>
        <w:t>Windows’ning standart sozlamalari odatda minimal uzunlik uchun kichik qiymat, tarkib talabi (complexity) va 42 kunlik majburiy almashtirishni ko‘rsatadi. Natijani quyidagi jadvalga kiriting:</w:t>
      </w:r>
    </w:p>
    <w:tbl>
      <w:tblPr>
        <w:tblW w:type="auto" w:w="0"/>
        <w:tblLook w:firstColumn="1" w:firstRow="1" w:lastColumn="0" w:lastRow="0" w:noHBand="0" w:noVBand="1" w:val="04A0"/>
        <w:jc w:val="center"/>
        <w:tblW w:w="9921" w:type="dxa"/>
        <w:tblLayout w:type="fixed"/>
      </w:tblPr>
      <w:tblGrid>
        <w:gridCol w:w="2480"/>
        <w:gridCol w:w="2282"/>
        <w:gridCol w:w="2579"/>
        <w:gridCol w:w="2580"/>
      </w:tblGrid>
      <w:tr>
        <w:trPr>
          <w:cantSplit/>
          <w:tblHeader/>
        </w:trPr>
        <w:tc>
          <w:tcPr>
            <w:tcW w:w="2480"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Parametr</w:t>
            </w:r>
          </w:p>
        </w:tc>
        <w:tc>
          <w:tcPr>
            <w:tcW w:w="228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Kompyuteringizda</w:t>
            </w:r>
          </w:p>
        </w:tc>
        <w:tc>
          <w:tcPr>
            <w:tcW w:w="257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Darslik [2] tavsiyasi</w:t>
            </w:r>
          </w:p>
        </w:tc>
        <w:tc>
          <w:tcPr>
            <w:tcW w:w="2580"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NIST SP 800-63B-4</w:t>
            </w:r>
          </w:p>
        </w:tc>
      </w:tr>
      <w:tr>
        <w:trPr>
          <w:cantSplit/>
        </w:trPr>
        <w:tc>
          <w:tcPr>
            <w:tcW w:w="248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Minimal uzunlik</w:t>
            </w:r>
          </w:p>
        </w:tc>
        <w:tc>
          <w:tcPr>
            <w:tcW w:w="228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8 belgi</w:t>
            </w:r>
          </w:p>
        </w:tc>
        <w:tc>
          <w:tcPr>
            <w:tcW w:w="258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15 (MFA bilan 8)</w:t>
            </w:r>
          </w:p>
        </w:tc>
      </w:tr>
      <w:tr>
        <w:trPr>
          <w:cantSplit/>
        </w:trPr>
        <w:tc>
          <w:tcPr>
            <w:tcW w:w="248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Tarkib talabi</w:t>
            </w:r>
          </w:p>
        </w:tc>
        <w:tc>
          <w:tcPr>
            <w:tcW w:w="228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p>
        </w:tc>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katta harf, raqam, belgi</w:t>
            </w:r>
          </w:p>
        </w:tc>
        <w:tc>
          <w:tcPr>
            <w:tcW w:w="258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talab qilinmaydi</w:t>
            </w:r>
          </w:p>
        </w:tc>
      </w:tr>
      <w:tr>
        <w:trPr>
          <w:cantSplit/>
        </w:trPr>
        <w:tc>
          <w:tcPr>
            <w:tcW w:w="248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Majburiy almashtirish</w:t>
            </w:r>
          </w:p>
        </w:tc>
        <w:tc>
          <w:tcPr>
            <w:tcW w:w="228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har 90 kunda</w:t>
            </w:r>
          </w:p>
        </w:tc>
        <w:tc>
          <w:tcPr>
            <w:tcW w:w="258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faqat buzilganlik alomati bo‘lsa</w:t>
            </w:r>
          </w:p>
        </w:tc>
      </w:tr>
      <w:tr>
        <w:trPr>
          <w:cantSplit/>
        </w:trPr>
        <w:tc>
          <w:tcPr>
            <w:tcW w:w="248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Taqiqlangan ro‘yxat</w:t>
            </w:r>
          </w:p>
        </w:tc>
        <w:tc>
          <w:tcPr>
            <w:tcW w:w="228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p>
        </w:tc>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w:t>
            </w:r>
          </w:p>
        </w:tc>
        <w:tc>
          <w:tcPr>
            <w:tcW w:w="258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majburiy tekshiriladi</w:t>
            </w:r>
          </w:p>
        </w:tc>
      </w:tr>
      <w:tr>
        <w:trPr>
          <w:cantSplit/>
        </w:trPr>
        <w:tc>
          <w:tcPr>
            <w:tcW w:w="248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Urinishlarni cheklash</w:t>
            </w:r>
          </w:p>
        </w:tc>
        <w:tc>
          <w:tcPr>
            <w:tcW w:w="228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p>
        </w:tc>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3 urinish</w:t>
            </w:r>
          </w:p>
        </w:tc>
        <w:tc>
          <w:tcPr>
            <w:tcW w:w="258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cheklov yoki sekinlashtirish</w:t>
            </w:r>
          </w:p>
        </w:tc>
      </w:tr>
    </w:tbl>
    <w:p>
      <w:pPr>
        <w:spacing w:after="80"/>
      </w:pPr>
    </w:p>
    <w:p>
      <w:r>
        <w:rPr>
          <w:rFonts w:ascii="Times New Roman" w:hAnsi="Times New Roman" w:cs="Times New Roman" w:eastAsia="Times New Roman"/>
        </w:rPr>
        <w:t>NIST tavsiyalarining o‘zgarishi darslikni inkor etmaydi: 2017-yilgacha NIST ham tarkib va davriy almashtirishni tavsiya qilgan. Keyingi tadqiqotlar foydalanuvchilar bunday talablarni oldindan aytib bo‘ladigan tarzda bajarishini (Parol1!, Parol2! …) ko‘rsatdi.</w:t>
      </w:r>
    </w:p>
    <w:p>
      <w:pPr>
        <w:pStyle w:val="Heading2"/>
      </w:pPr>
      <w:r>
        <w:rPr>
          <w:rFonts w:ascii="Times New Roman" w:hAnsi="Times New Roman" w:cs="Times New Roman" w:eastAsia="Times New Roman"/>
        </w:rPr>
        <w:t>Qo‘shimcha: Argon2id parametrlarini tanlash</w:t>
      </w:r>
    </w:p>
    <w:p>
      <w:r>
        <w:rPr>
          <w:rFonts w:ascii="Times New Roman" w:hAnsi="Times New Roman" w:cs="Times New Roman" w:eastAsia="Times New Roman"/>
        </w:rPr>
        <w:t>OWASP parametrlarni kompyuterga qarab o‘lchab tanlashni tavsiya qiladi. Quyidagi kod bilan xotira hajmini o‘zgartirib, bitta xesh taxminan 200–500 ms ni tashkil etadigan eng katta qiymatni toping:</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from argon2 import PasswordHasher</w:t>
        <w:br/>
        <w:t xml:space="preserve">import time</w:t>
        <w:br/>
        <w:t xml:space="preserve">for m in (19456, 47104, 65536, 131072):</w:t>
        <w:br/>
        <w:t xml:space="preserve">    ph = PasswordHasher(time_cost=2, memory_cost=m, parallelism=1)</w:t>
        <w:br/>
        <w:t xml:space="preserve">    t = time.perf_counter(); ph.hash("Talaba#2026")</w:t>
        <w:br/>
        <w:t xml:space="preserve">    print(m // 1024, "MiB:", round((time.perf_counter() - t) * 1000), "ms")</w:t>
      </w:r>
    </w:p>
    <w:p>
      <w:r>
        <w:rPr>
          <w:rFonts w:ascii="Times New Roman" w:hAnsi="Times New Roman" w:cs="Times New Roman" w:eastAsia="Times New Roman"/>
        </w:rPr>
        <w:t>Juda katta qiymat server uchun xizmatdan voz kechishga undash (DoS) xavfini tug‘diradi: ko‘p sonli kirish so‘rovlari serverni band qilib qo‘yishi mumkin. Shuning uchun qiymat serverning cho‘qqi yuklamasiga qarab tanlanadi.</w:t>
      </w:r>
    </w:p>
    <w:p>
      <w:pPr>
        <w:pStyle w:val="Heading1"/>
      </w:pPr>
      <w:r>
        <w:rPr>
          <w:rFonts w:ascii="Times New Roman" w:hAnsi="Times New Roman" w:cs="Times New Roman" w:eastAsia="Times New Roman"/>
        </w:rPr>
        <w:t>4. Talabalar uchun mustaqil topshiriqlar</w:t>
      </w:r>
    </w:p>
    <w:p>
      <w:r>
        <w:rPr>
          <w:rFonts w:ascii="Times New Roman" w:hAnsi="Times New Roman" w:cs="Times New Roman" w:eastAsia="Times New Roman"/>
        </w:rPr>
        <w:t>Har bir talaba A1 da tanlagan variantini davom ettiradi: variant = (N − 1) mod 5 + 1. Vazifa — tashkilotning hozirgi parol saqlash holatini baholash va uni xavfsiz holatga o‘tkazish rejasini tuzish.</w:t>
      </w:r>
    </w:p>
    <w:p>
      <w:pPr>
        <w:pStyle w:val="Heading2"/>
      </w:pPr>
      <w:r>
        <w:rPr>
          <w:rFonts w:ascii="Times New Roman" w:hAnsi="Times New Roman" w:cs="Times New Roman" w:eastAsia="Times New Roman"/>
        </w:rPr>
        <w:t>1-variant. Elektron kutubxona</w:t>
      </w:r>
    </w:p>
    <w:p>
      <w:r>
        <w:rPr>
          <w:rFonts w:ascii="Times New Roman" w:hAnsi="Times New Roman" w:cs="Times New Roman" w:eastAsia="Times New Roman"/>
        </w:rPr>
        <w:t>20 000 kitobxon; parollar tuzsiz MD5 da saqlanadi. Server — 2 yadroli virtual mashina, cho‘qqi vaqtda daqiqasiga 100 ta kirish. Argon2id parametrlarini o‘lchab tanlang va ikki bosqichli ko‘chirish rejasini tuzing.</w:t>
      </w:r>
    </w:p>
    <w:p>
      <w:pPr>
        <w:pStyle w:val="Heading2"/>
      </w:pPr>
      <w:r>
        <w:rPr>
          <w:rFonts w:ascii="Times New Roman" w:hAnsi="Times New Roman" w:cs="Times New Roman" w:eastAsia="Times New Roman"/>
        </w:rPr>
        <w:t>2-variant. Universitet ombori</w:t>
      </w:r>
    </w:p>
    <w:p>
      <w:r>
        <w:rPr>
          <w:rFonts w:ascii="Times New Roman" w:hAnsi="Times New Roman" w:cs="Times New Roman" w:eastAsia="Times New Roman"/>
        </w:rPr>
        <w:t>150 xodim; parollar SHA-1 bilan, barcha foydalanuvchilar uchun bitta umumiy tuz bilan saqlanadi. Tashkilot faqat FIPS tomonidan tasdiqlangan algoritmlardan foydalanishi shart. Mos algoritm va iteratsiya sonini asoslang; umumiy tuz nega yetarli emasligini tushuntiring.</w:t>
      </w:r>
    </w:p>
    <w:p>
      <w:pPr>
        <w:pStyle w:val="Heading2"/>
      </w:pPr>
      <w:r>
        <w:rPr>
          <w:rFonts w:ascii="Times New Roman" w:hAnsi="Times New Roman" w:cs="Times New Roman" w:eastAsia="Times New Roman"/>
        </w:rPr>
        <w:t>3-variant. Ilmiy loyiha</w:t>
      </w:r>
    </w:p>
    <w:p>
      <w:r>
        <w:rPr>
          <w:rFonts w:ascii="Times New Roman" w:hAnsi="Times New Roman" w:cs="Times New Roman" w:eastAsia="Times New Roman"/>
        </w:rPr>
        <w:t>40 tadqiqotchi; tizimga kirish parollari ochiq holda umumiy Excel faylida saqlanadi. Birinchi 24 soatda ko‘riladigan choralar ro‘yxatini tuzing, so‘ng uzoq muddatli yechimni (Argon2id, MFA, parol menejeri) taklif qiling.</w:t>
      </w:r>
    </w:p>
    <w:p>
      <w:pPr>
        <w:pStyle w:val="Heading2"/>
      </w:pPr>
      <w:r>
        <w:rPr>
          <w:rFonts w:ascii="Times New Roman" w:hAnsi="Times New Roman" w:cs="Times New Roman" w:eastAsia="Times New Roman"/>
        </w:rPr>
        <w:t>4-variant. Talabalar turar joyi</w:t>
      </w:r>
    </w:p>
    <w:p>
      <w:r>
        <w:rPr>
          <w:rFonts w:ascii="Times New Roman" w:hAnsi="Times New Roman" w:cs="Times New Roman" w:eastAsia="Times New Roman"/>
        </w:rPr>
        <w:t>3 000 talaba; parollar 2012-yildan beri bcrypt (cost 8) bilan saqlanadi. cost ni oshirish rejasini tuzing (check_needs_rehash g‘oyasi) va bcrypt ning 72 bayt cheklovi uzun parol iboralariga qanday ta’sir qilishini tahlil qiling.</w:t>
      </w:r>
    </w:p>
    <w:p>
      <w:pPr>
        <w:pStyle w:val="Heading2"/>
      </w:pPr>
      <w:r>
        <w:rPr>
          <w:rFonts w:ascii="Times New Roman" w:hAnsi="Times New Roman" w:cs="Times New Roman" w:eastAsia="Times New Roman"/>
        </w:rPr>
        <w:t>5-variant. Kafedra hujjatlari</w:t>
      </w:r>
    </w:p>
    <w:p>
      <w:r>
        <w:rPr>
          <w:rFonts w:ascii="Times New Roman" w:hAnsi="Times New Roman" w:cs="Times New Roman" w:eastAsia="Times New Roman"/>
        </w:rPr>
        <w:t>Kafedra kompyuterlari Windows domenida; parol siyosati: 8 belgi, tarkib talabi, 42 kunda almashtirish, bloklash yo‘q. windows_siyosat.ps1 natijasiga tayanib, siyosatni NIST SP 800-63B-4 ga moslashtirish rejasini tuzing (uzunlik, bloklist, MFA, urinishlarni cheklash).</w:t>
      </w:r>
    </w:p>
    <w:p>
      <w:pPr>
        <w:pStyle w:val="Heading2"/>
      </w:pPr>
      <w:r>
        <w:rPr>
          <w:rFonts w:ascii="Times New Roman" w:hAnsi="Times New Roman" w:cs="Times New Roman" w:eastAsia="Times New Roman"/>
        </w:rPr>
        <w:t>Har bir variant uchun topshiriladigan natija</w:t>
      </w:r>
    </w:p>
    <w:p>
      <w:pPr>
        <w:spacing w:after="60"/>
        <w:ind w:left="360" w:hanging="360"/>
      </w:pPr>
      <w:r>
        <w:rPr>
          <w:rFonts w:ascii="Times New Roman" w:hAnsi="Times New Roman" w:cs="Times New Roman" w:eastAsia="Times New Roman"/>
        </w:rPr>
        <w:t>1. Hozirgi holat tahlili: qaysi zaiflik bor va baza sizib chiqsa qanday oqibat bo‘ladi.</w:t>
      </w:r>
    </w:p>
    <w:p>
      <w:pPr>
        <w:spacing w:after="60"/>
        <w:ind w:left="360" w:hanging="360"/>
      </w:pPr>
      <w:r>
        <w:rPr>
          <w:rFonts w:ascii="Times New Roman" w:hAnsi="Times New Roman" w:cs="Times New Roman" w:eastAsia="Times New Roman"/>
        </w:rPr>
        <w:t>2. Tanlangan algoritm va parametrlar, 3-tajriba va «Qo'shimcha» bo‘limdagi o‘lchovlar bilan asoslangan.</w:t>
      </w:r>
    </w:p>
    <w:p>
      <w:pPr>
        <w:spacing w:after="60"/>
        <w:ind w:left="360" w:hanging="360"/>
      </w:pPr>
      <w:r>
        <w:rPr>
          <w:rFonts w:ascii="Times New Roman" w:hAnsi="Times New Roman" w:cs="Times New Roman" w:eastAsia="Times New Roman"/>
        </w:rPr>
        <w:t>3. Ko‘chirish rejasi: qadamlar, muddatlar, uzoq vaqt kirmagan foydalanuvchilar bilan ishlash.</w:t>
      </w:r>
    </w:p>
    <w:p>
      <w:pPr>
        <w:spacing w:after="60"/>
        <w:ind w:left="360" w:hanging="360"/>
      </w:pPr>
      <w:r>
        <w:rPr>
          <w:rFonts w:ascii="Times New Roman" w:hAnsi="Times New Roman" w:cs="Times New Roman" w:eastAsia="Times New Roman"/>
        </w:rPr>
        <w:t>4. Parol siyosati: uzunlik, bloklist, MFA, urinishlarni cheklash — NIST bilan solishtirilgan jadval.</w:t>
      </w:r>
    </w:p>
    <w:p>
      <w:pPr>
        <w:spacing w:after="60"/>
        <w:ind w:left="360" w:hanging="360"/>
      </w:pPr>
      <w:r>
        <w:rPr>
          <w:rFonts w:ascii="Times New Roman" w:hAnsi="Times New Roman" w:cs="Times New Roman" w:eastAsia="Times New Roman"/>
        </w:rPr>
        <w:t>5. 5_migratsiya.py yoki 6_parol_siyosati.py ning variantga moslashtirilgan nusxasi va uning natijasi.</w:t>
      </w:r>
    </w:p>
    <w:p>
      <w:pPr>
        <w:pStyle w:val="Heading1"/>
      </w:pPr>
      <w:r>
        <w:rPr>
          <w:rFonts w:ascii="Times New Roman" w:hAnsi="Times New Roman" w:cs="Times New Roman" w:eastAsia="Times New Roman"/>
        </w:rPr>
        <w:t>5. Hisobot va baholash</w:t>
      </w:r>
    </w:p>
    <w:p>
      <w:r>
        <w:rPr>
          <w:rFonts w:ascii="Times New Roman" w:hAnsi="Times New Roman" w:cs="Times New Roman" w:eastAsia="Times New Roman"/>
        </w:rPr>
        <w:t>Hisobot nomi: 3-amaliy mashg‘ulot. Birinchi sahifada F.I.Sh., guruh, sana va variant raqamini yozing. So‘ng ishni quyidagi tartibda rasmiylashtiring:</w:t>
      </w:r>
    </w:p>
    <w:p>
      <w:pPr>
        <w:spacing w:after="60"/>
        <w:ind w:left="360" w:hanging="360"/>
      </w:pPr>
      <w:r>
        <w:rPr>
          <w:rFonts w:ascii="Times New Roman" w:hAnsi="Times New Roman" w:cs="Times New Roman" w:eastAsia="Times New Roman"/>
        </w:rPr>
        <w:t>1. Maqsad va qisqa nazariy kirish (xesh, tuz, pepper, sekin funksiya).</w:t>
      </w:r>
    </w:p>
    <w:p>
      <w:pPr>
        <w:spacing w:after="60"/>
        <w:ind w:left="360" w:hanging="360"/>
      </w:pPr>
      <w:r>
        <w:rPr>
          <w:rFonts w:ascii="Times New Roman" w:hAnsi="Times New Roman" w:cs="Times New Roman" w:eastAsia="Times New Roman"/>
        </w:rPr>
        <w:t>2. Oltita tajriba natijalari: ekran tasvirlari va savollarga javoblar.</w:t>
      </w:r>
    </w:p>
    <w:p>
      <w:pPr>
        <w:spacing w:after="60"/>
        <w:ind w:left="360" w:hanging="360"/>
      </w:pPr>
      <w:r>
        <w:rPr>
          <w:rFonts w:ascii="Times New Roman" w:hAnsi="Times New Roman" w:cs="Times New Roman" w:eastAsia="Times New Roman"/>
        </w:rPr>
        <w:t>3. 3-tajribadagi tezlik jadvali va undan chiqarilgan xulosa.</w:t>
      </w:r>
    </w:p>
    <w:p>
      <w:pPr>
        <w:spacing w:after="60"/>
        <w:ind w:left="360" w:hanging="360"/>
      </w:pPr>
      <w:r>
        <w:rPr>
          <w:rFonts w:ascii="Times New Roman" w:hAnsi="Times New Roman" w:cs="Times New Roman" w:eastAsia="Times New Roman"/>
        </w:rPr>
        <w:t>4. Windows parol siyosati jadvali va NIST bilan solishtirish.</w:t>
      </w:r>
    </w:p>
    <w:p>
      <w:pPr>
        <w:spacing w:after="60"/>
        <w:ind w:left="360" w:hanging="360"/>
      </w:pPr>
      <w:r>
        <w:rPr>
          <w:rFonts w:ascii="Times New Roman" w:hAnsi="Times New Roman" w:cs="Times New Roman" w:eastAsia="Times New Roman"/>
        </w:rPr>
        <w:t>5. Variant bo‘yicha tahlil va ko‘chirish rejasi.</w:t>
      </w:r>
    </w:p>
    <w:p>
      <w:pPr>
        <w:spacing w:after="60"/>
        <w:ind w:left="360" w:hanging="360"/>
      </w:pPr>
      <w:r>
        <w:rPr>
          <w:rFonts w:ascii="Times New Roman" w:hAnsi="Times New Roman" w:cs="Times New Roman" w:eastAsia="Times New Roman"/>
        </w:rPr>
        <w:t>6. 3–5 gapdan iborat xulosa.</w:t>
      </w:r>
    </w:p>
    <w:p>
      <w:pPr>
        <w:pStyle w:val="Heading2"/>
      </w:pPr>
      <w:r>
        <w:rPr>
          <w:rFonts w:ascii="Times New Roman" w:hAnsi="Times New Roman" w:cs="Times New Roman" w:eastAsia="Times New Roman"/>
        </w:rPr>
        <w:t>Tavsiya etilgan baholash mezonlari</w:t>
      </w:r>
    </w:p>
    <w:p>
      <w:r>
        <w:rPr>
          <w:rFonts w:ascii="Times New Roman" w:hAnsi="Times New Roman" w:cs="Times New Roman" w:eastAsia="Times New Roman"/>
        </w:rPr>
        <w:t>Quyidagi 10 ballik mezon ushbu mashg‘ulot uchun uslubiy tavsiya bo‘lib, fanning rasmiy baholash tartibini almashtirmaydi.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Mezon</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Ball</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Tajriba 1–4 natijalari va savollarga to‘g‘ri javoblar</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Tezlik jadvali va parametr tanlash asoslangan</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Migratsiya va parol siyosati tahlili (tajriba 5–6)</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Variant bo‘yicha reja</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Tartibli hisobot va mustaqil xulosa</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Jami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10</w:t>
            </w:r>
          </w:p>
        </w:tc>
      </w:tr>
    </w:tbl>
    <w:p>
      <w:pPr>
        <w:spacing w:after="80"/>
      </w:pPr>
    </w:p>
    <w:p>
      <w:pPr>
        <w:pStyle w:val="Heading2"/>
      </w:pPr>
      <w:r>
        <w:rPr>
          <w:rFonts w:ascii="Times New Roman" w:hAnsi="Times New Roman" w:cs="Times New Roman" w:eastAsia="Times New Roman"/>
        </w:rPr>
        <w:t>Nazorat savollari</w:t>
      </w:r>
    </w:p>
    <w:p>
      <w:pPr>
        <w:spacing w:after="60"/>
        <w:ind w:left="360" w:hanging="360"/>
      </w:pPr>
      <w:r>
        <w:rPr>
          <w:rFonts w:ascii="Times New Roman" w:hAnsi="Times New Roman" w:cs="Times New Roman" w:eastAsia="Times New Roman"/>
        </w:rPr>
        <w:t>1. Xeshlash va shifrlashning farqi nimada? Nega parol shifrlab emas, xeshlab saqlanadi?</w:t>
      </w:r>
    </w:p>
    <w:p>
      <w:pPr>
        <w:spacing w:after="60"/>
        <w:ind w:left="360" w:hanging="360"/>
      </w:pPr>
      <w:r>
        <w:rPr>
          <w:rFonts w:ascii="Times New Roman" w:hAnsi="Times New Roman" w:cs="Times New Roman" w:eastAsia="Times New Roman"/>
        </w:rPr>
        <w:t>2. Tuz qanday hujumdan himoya qiladi va u nima uchun maxfiy bo‘lishi shart emas?</w:t>
      </w:r>
    </w:p>
    <w:p>
      <w:pPr>
        <w:spacing w:after="60"/>
        <w:ind w:left="360" w:hanging="360"/>
      </w:pPr>
      <w:r>
        <w:rPr>
          <w:rFonts w:ascii="Times New Roman" w:hAnsi="Times New Roman" w:cs="Times New Roman" w:eastAsia="Times New Roman"/>
        </w:rPr>
        <w:t>3. Pepper tuzdan nimasi bilan farq qiladi va qayerda saqlanishi kerak?</w:t>
      </w:r>
    </w:p>
    <w:p>
      <w:pPr>
        <w:spacing w:after="60"/>
        <w:ind w:left="360" w:hanging="360"/>
      </w:pPr>
      <w:r>
        <w:rPr>
          <w:rFonts w:ascii="Times New Roman" w:hAnsi="Times New Roman" w:cs="Times New Roman" w:eastAsia="Times New Roman"/>
        </w:rPr>
        <w:t>4. Nega SHA-256 kriptografik jihatdan kuchli bo‘lsa ham parol saqlash uchun yaroqsiz?</w:t>
      </w:r>
    </w:p>
    <w:p>
      <w:pPr>
        <w:spacing w:after="60"/>
        <w:ind w:left="360" w:hanging="360"/>
      </w:pPr>
      <w:r>
        <w:rPr>
          <w:rFonts w:ascii="Times New Roman" w:hAnsi="Times New Roman" w:cs="Times New Roman" w:eastAsia="Times New Roman"/>
        </w:rPr>
        <w:t>5. Argon2id ning xotira parametri qanday himoya beradi?</w:t>
      </w:r>
    </w:p>
    <w:p>
      <w:pPr>
        <w:spacing w:after="60"/>
        <w:ind w:left="360" w:hanging="360"/>
      </w:pPr>
      <w:r>
        <w:rPr>
          <w:rFonts w:ascii="Times New Roman" w:hAnsi="Times New Roman" w:cs="Times New Roman" w:eastAsia="Times New Roman"/>
        </w:rPr>
        <w:t>6. bcrypt satridan qaysi ma’lumotlarni o‘qish mumkin?</w:t>
      </w:r>
    </w:p>
    <w:p>
      <w:pPr>
        <w:spacing w:after="60"/>
        <w:ind w:left="360" w:hanging="360"/>
      </w:pPr>
      <w:r>
        <w:rPr>
          <w:rFonts w:ascii="Times New Roman" w:hAnsi="Times New Roman" w:cs="Times New Roman" w:eastAsia="Times New Roman"/>
        </w:rPr>
        <w:t>7. Eski MD5 bazani ko‘chirishda nega ikki bosqichli usul qo‘llanadi?</w:t>
      </w:r>
    </w:p>
    <w:p>
      <w:pPr>
        <w:spacing w:after="60"/>
        <w:ind w:left="360" w:hanging="360"/>
      </w:pPr>
      <w:r>
        <w:rPr>
          <w:rFonts w:ascii="Times New Roman" w:hAnsi="Times New Roman" w:cs="Times New Roman" w:eastAsia="Times New Roman"/>
        </w:rPr>
        <w:t>8. NIST SP 800-63B-4 parol tarkibi va davriy almashtirish haqida nima deydi va nega?</w:t>
      </w:r>
    </w:p>
    <w:p>
      <w:pPr>
        <w:spacing w:after="60"/>
        <w:ind w:left="360" w:hanging="360"/>
      </w:pPr>
      <w:r>
        <w:rPr>
          <w:rFonts w:ascii="Times New Roman" w:hAnsi="Times New Roman" w:cs="Times New Roman" w:eastAsia="Times New Roman"/>
        </w:rPr>
        <w:t>9. Nima uchun Toshkent2024 paroli 71 bitlik nazariy entropiyaga qaramay zaif hisoblanadi?</w:t>
      </w:r>
    </w:p>
    <w:p>
      <w:pPr>
        <w:spacing w:after="60"/>
        <w:ind w:left="360" w:hanging="360"/>
      </w:pPr>
      <w:r>
        <w:rPr>
          <w:rFonts w:ascii="Times New Roman" w:hAnsi="Times New Roman" w:cs="Times New Roman" w:eastAsia="Times New Roman"/>
        </w:rPr>
        <w:t>10. Windows’da parollarni himoyalash uchun qaysi mexanizmlar va parolsiz usullar mavjud?</w:t>
      </w:r>
    </w:p>
    <w:p>
      <w:pPr>
        <w:pStyle w:val="Heading2"/>
      </w:pPr>
      <w:r>
        <w:rPr>
          <w:rFonts w:ascii="Times New Roman" w:hAnsi="Times New Roman" w:cs="Times New Roman" w:eastAsia="Times New Roman"/>
        </w:rPr>
        <w:t>Manbalar</w:t>
      </w:r>
    </w:p>
    <w:p>
      <w:r>
        <w:rPr>
          <w:rFonts w:ascii="Times New Roman" w:hAnsi="Times New Roman" w:cs="Times New Roman" w:eastAsia="Times New Roman"/>
        </w:rPr>
        <w:t>[1] Taqdim etilgan «Foydalanishlarni boshqarish» fan dasturi: A3 mavzu, 2 soat; M3 bilan bog‘liq.</w:t>
      </w:r>
    </w:p>
    <w:p>
      <w:r>
        <w:rPr>
          <w:rFonts w:ascii="Times New Roman" w:hAnsi="Times New Roman" w:cs="Times New Roman" w:eastAsia="Times New Roman"/>
        </w:rPr>
        <w:t>[2] S.K. Ganiev, A.A. Ganiev, Z.T. Xudoyqulov. Kiberxavfsizlik asoslari. — T.: «Iqtisod-moliya», 2021. Autentifikatsiya va xesh funksiyalar bo‘limlari.</w:t>
      </w:r>
    </w:p>
    <w:p>
      <w:r>
        <w:rPr>
          <w:rFonts w:ascii="Times New Roman" w:hAnsi="Times New Roman" w:cs="Times New Roman" w:eastAsia="Times New Roman"/>
        </w:rPr>
        <w:t>[3] NIST SP 800-63B-4. Digital Identity Guidelines: Authentication and Authenticator Management. 2025.</w:t>
      </w:r>
    </w:p>
    <w:p>
      <w:r>
        <w:rPr>
          <w:rFonts w:ascii="Times New Roman" w:hAnsi="Times New Roman" w:cs="Times New Roman" w:eastAsia="Times New Roman"/>
        </w:rPr>
        <w:t>[4] OWASP Password Storage Cheat Sheet: https://cheatsheetseries.owasp.org/cheatsheets/Password_Storage_Cheat_Sheet.html (murojaat: 27.09.2026).</w:t>
      </w:r>
    </w:p>
    <w:p>
      <w:r>
        <w:rPr>
          <w:rFonts w:ascii="Times New Roman" w:hAnsi="Times New Roman" w:cs="Times New Roman" w:eastAsia="Times New Roman"/>
        </w:rPr>
        <w:t>[5] RFC 9106 — Argon2 Memory-Hard Function (2021); RFC 8018 — PKCS #5: PBKDF2 (2017); N. Provos, D. Mazières. A Future-Adaptable Password Scheme // USENIX, 1999.</w:t>
      </w:r>
    </w:p>
    <w:sectPr w:rsidR="00FC693F" w:rsidRPr="0006063C" w:rsidSect="00034616">
      <w:headerReference w:type="default" r:id="rId9"/>
      <w:footerReference w:type="default" r:id="rId10"/>
      <w:pgSz w:w="11906" w:h="16838"/>
      <w:pgMar w:top="1020" w:right="850" w:bottom="964"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5B6270"/>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color w:val="5B6270"/>
        <w:sz w:val="18"/>
      </w:rPr>
      <w:t>Foydalanishlarni boshqarish (FOB1506)  ·  3-amaliy mashg‘ulot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59" w:lineRule="auto"/>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1E276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cs="Times New Roman" w:eastAsia="Times New Roman"/>
      <w:b/>
      <w:bCs/>
      <w:i w:val="0"/>
      <w:color w:val="2A37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20" w:line="240" w:lineRule="auto" w:before="0"/>
      <w:contextualSpacing/>
    </w:pPr>
    <w:rPr>
      <w:rFonts w:ascii="Times New Roman" w:hAnsi="Times New Roman" w:cs="Times New Roman" w:eastAsia="Times New Roman"/>
      <w:b/>
      <w:i w:val="0"/>
      <w:color w:val="1E276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60"/>
      <w:contextualSpacing/>
    </w:pPr>
    <w:rPr>
      <w:rFonts w:ascii="Times New Roman" w:hAnsi="Times New Roman" w:cs="Times New Roman" w:eastAsia="Times New Roman"/>
      <w:b w:val="0"/>
      <w:i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FOB1506 amaliy mashg'ulot</dc:title>
  <dc:subject/>
  <dc:creator>Axborot xavfsizligi kafedrasi</dc:creator>
  <cp:keywords/>
  <dc:description>generated by python-docx</dc:description>
  <cp:lastModifiedBy/>
  <cp:revision>1</cp:revision>
  <dcterms:created xsi:type="dcterms:W3CDTF">2013-12-23T23:15:00Z</dcterms:created>
  <dcterms:modified xsi:type="dcterms:W3CDTF">2013-12-23T23:15:00Z</dcterms:modified>
  <cp:category/>
</cp:coreProperties>
</file>