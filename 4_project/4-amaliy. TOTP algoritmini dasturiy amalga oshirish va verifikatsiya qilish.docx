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Times New Roman" w:hAnsi="Times New Roman" w:cs="Times New Roman" w:eastAsia="Times New Roman"/>
          <w:b/>
          <w:color w:val="9A5B00"/>
          <w:sz w:val="22"/>
        </w:rPr>
        <w:t>4-AMALIY MASHG‘ULOT</w:t>
      </w:r>
    </w:p>
    <w:p>
      <w:pPr>
        <w:pStyle w:val="Title"/>
      </w:pPr>
      <w:r>
        <w:rPr>
          <w:rFonts w:ascii="Times New Roman" w:hAnsi="Times New Roman" w:cs="Times New Roman" w:eastAsia="Times New Roman"/>
        </w:rPr>
        <w:t>TOTP algoritmini dasturiy amalga oshirish va verifikatsiya qilish</w:t>
      </w:r>
    </w:p>
    <w:p>
      <w:pPr>
        <w:spacing w:after="200"/>
        <w:pBdr>
          <w:bottom w:val="single" w:sz="8" w:space="6" w:color="CADCFC"/>
        </w:pBdr>
      </w:pPr>
      <w:r>
        <w:rPr>
          <w:rFonts w:ascii="Times New Roman" w:hAnsi="Times New Roman" w:cs="Times New Roman" w:eastAsia="Times New Roman"/>
          <w:color w:val="5B6270"/>
          <w:sz w:val="22"/>
        </w:rPr>
        <w:t>Fan: Foydalanishlarni boshqarish (FOB1506)  ·  Hajmi: 2 akademik soat</w:t>
        <w:br/>
        <w:t>Bog‘liq ma’ruza: M4 — Ko‘p faktorli autentifikatsiya va bir martalik parollar: HOTP, TOTP va token texnologiyalari</w:t>
        <w:br/>
        <w:t>Mashg‘ulot shakli: Windows kompyuterida Python va PowerShell, telefondagi autentifikator ilovasi</w:t>
      </w:r>
    </w:p>
    <w:p>
      <w:r>
        <w:rPr>
          <w:rFonts w:ascii="Times New Roman" w:hAnsi="Times New Roman" w:cs="Times New Roman" w:eastAsia="Times New Roman"/>
        </w:rPr>
        <w:t>Ushbu mashg‘ulotda Google Authenticator va Microsoft Authenticator kabi ilovalar ichida nima sodir bo‘lishini o‘z qo‘lingiz bilan takrorlaysiz. HOTP va TOTP algoritmlarini standartlar asosida yozasiz, ularni RFC dagi rasmiy test qiymatlari bilan tekshirasiz, foydalanuvchini QR kod orqali ro‘yxatdan o‘tkazasiz va telefoningizdagi ilova, Python dasturi hamda PowerShell skripti bir xil kod berishini ko‘rasiz. So‘ng server tomonida vaqt oynasi, takroriy foydalanishdan himoya va urinishlar cheklovini sinaysiz.</w:t>
      </w:r>
    </w:p>
    <w:p>
      <w:pPr>
        <w:pStyle w:val="Heading1"/>
      </w:pPr>
      <w:r>
        <w:rPr>
          <w:rFonts w:ascii="Times New Roman" w:hAnsi="Times New Roman" w:cs="Times New Roman" w:eastAsia="Times New Roman"/>
        </w:rPr>
        <w:t>Maqsad va kutiladigan natijalar</w:t>
      </w:r>
    </w:p>
    <w:p>
      <w:pPr>
        <w:pStyle w:val="ListBullet"/>
      </w:pPr>
      <w:r>
        <w:rPr>
          <w:rFonts w:ascii="Times New Roman" w:hAnsi="Times New Roman" w:cs="Times New Roman" w:eastAsia="Times New Roman"/>
        </w:rPr>
        <w:t>HOTP va TOTP formulalarini, dinamik kesish (dynamic truncation) bosqichlarini tushuntirish.</w:t>
      </w:r>
    </w:p>
    <w:p>
      <w:pPr>
        <w:pStyle w:val="ListBullet"/>
      </w:pPr>
      <w:r>
        <w:rPr>
          <w:rFonts w:ascii="Times New Roman" w:hAnsi="Times New Roman" w:cs="Times New Roman" w:eastAsia="Times New Roman"/>
        </w:rPr>
        <w:t>Algoritmni dasturda amalga oshirish va RFC 4226, RFC 6238 test qiymatlari bilan tasdiqlash.</w:t>
      </w:r>
    </w:p>
    <w:p>
      <w:pPr>
        <w:pStyle w:val="ListBullet"/>
      </w:pPr>
      <w:r>
        <w:rPr>
          <w:rFonts w:ascii="Times New Roman" w:hAnsi="Times New Roman" w:cs="Times New Roman" w:eastAsia="Times New Roman"/>
        </w:rPr>
        <w:t>otpauth:// havolasi va QR kod orqali maxfiy kalitni foydalanuvchiga berish jarayonini bajarish.</w:t>
      </w:r>
    </w:p>
    <w:p>
      <w:pPr>
        <w:pStyle w:val="ListBullet"/>
      </w:pPr>
      <w:r>
        <w:rPr>
          <w:rFonts w:ascii="Times New Roman" w:hAnsi="Times New Roman" w:cs="Times New Roman" w:eastAsia="Times New Roman"/>
        </w:rPr>
        <w:t>Server tomonidagi tekshiruvni loyihalash: vaqt oynasi, replay himoyasi, urinishlar cheklovi.</w:t>
      </w:r>
    </w:p>
    <w:p>
      <w:pPr>
        <w:pStyle w:val="ListBullet"/>
      </w:pPr>
      <w:r>
        <w:rPr>
          <w:rFonts w:ascii="Times New Roman" w:hAnsi="Times New Roman" w:cs="Times New Roman" w:eastAsia="Times New Roman"/>
        </w:rPr>
        <w:t>TOTP ning kuchli va zaif tomonlarini baholash, uni boshqa MFA usullari bilan solishtirish.</w:t>
      </w:r>
    </w:p>
    <w:p>
      <w:pPr>
        <w:pStyle w:val="Heading1"/>
      </w:pPr>
      <w:r>
        <w:rPr>
          <w:rFonts w:ascii="Times New Roman" w:hAnsi="Times New Roman" w:cs="Times New Roman" w:eastAsia="Times New Roman"/>
        </w:rPr>
        <w:t>Kerakli vositalar</w:t>
      </w:r>
    </w:p>
    <w:p>
      <w:pPr>
        <w:pStyle w:val="ListBullet"/>
      </w:pPr>
      <w:r>
        <w:rPr>
          <w:rFonts w:ascii="Times New Roman" w:hAnsi="Times New Roman" w:cs="Times New Roman" w:eastAsia="Times New Roman"/>
        </w:rPr>
        <w:t>Windows 10 yoki Windows 11 kompyuteri, Python 3.10 yoki undan yangi versiya (A3 da o‘rnatilgan).</w:t>
      </w:r>
    </w:p>
    <w:p>
      <w:pPr>
        <w:pStyle w:val="ListBullet"/>
      </w:pPr>
      <w:r>
        <w:rPr>
          <w:rFonts w:ascii="Times New Roman" w:hAnsi="Times New Roman" w:cs="Times New Roman" w:eastAsia="Times New Roman"/>
        </w:rPr>
        <w:t xml:space="preserve">QR kod uchun ixtiyoriy kutubxona: </w:t>
      </w:r>
      <w:r>
        <w:rPr>
          <w:rFonts w:ascii="Consolas" w:hAnsi="Consolas" w:cs="Consolas" w:eastAsia="Consolas"/>
          <w:sz w:val="21"/>
        </w:rPr>
        <w:t>python -m pip install qrcode[pil]</w:t>
      </w:r>
      <w:r>
        <w:rPr>
          <w:rFonts w:ascii="Times New Roman" w:hAnsi="Times New Roman" w:cs="Times New Roman" w:eastAsia="Times New Roman"/>
        </w:rPr>
        <w:t>. U bo‘lmasa, kalit ilovaga qo‘lda kiritiladi.</w:t>
      </w:r>
    </w:p>
    <w:p>
      <w:pPr>
        <w:pStyle w:val="ListBullet"/>
      </w:pPr>
      <w:r>
        <w:rPr>
          <w:rFonts w:ascii="Times New Roman" w:hAnsi="Times New Roman" w:cs="Times New Roman" w:eastAsia="Times New Roman"/>
        </w:rPr>
        <w:t>Telefonda TOTP ilovasi: Microsoft Authenticator, Google Authenticator yoki boshqa mos ilova. Telefon bo‘lmasa, totp.ps1 skripti «ikkinchi qurilma» vazifasini bajaradi.</w:t>
      </w:r>
    </w:p>
    <w:p>
      <w:pPr>
        <w:pStyle w:val="ListBullet"/>
      </w:pPr>
      <w:r>
        <w:rPr>
          <w:rFonts w:ascii="Times New Roman" w:hAnsi="Times New Roman" w:cs="Times New Roman" w:eastAsia="Times New Roman"/>
        </w:rPr>
        <w:t>Kompyuter soati aniq bo‘lishi kerak: Sozlamalar → Vaqt va til → Sana va vaqt → «Hozir sinxronlash».</w:t>
      </w:r>
    </w:p>
    <w:p>
      <w:pPr>
        <w:spacing w:before="80" w:after="160"/>
        <w:ind w:left="120" w:right="120"/>
        <w:pBdr>
          <w:left w:val="single" w:sz="24" w:space="8" w:color="D9932B"/>
        </w:pBdr>
        <w:shd w:val="clear" w:color="auto" w:fill="FDF3E2"/>
      </w:pPr>
      <w:r>
        <w:rPr>
          <w:rFonts w:ascii="Times New Roman" w:hAnsi="Times New Roman" w:cs="Times New Roman" w:eastAsia="Times New Roman"/>
          <w:b/>
          <w:color w:val="9A5B00"/>
        </w:rPr>
        <w:t xml:space="preserve">Muhim. </w:t>
      </w:r>
      <w:r>
        <w:rPr>
          <w:rFonts w:ascii="Times New Roman" w:hAnsi="Times New Roman" w:cs="Times New Roman" w:eastAsia="Times New Roman"/>
        </w:rPr>
        <w:t>mashg‘ulotda yaratilgan kalitlar faqat o‘quv maqsadida. Ishdan keyin ilovadagi «FOB1506-Lab» yozuvini o‘chiring. Haqiqiy hisoblaringizning (pochta, HEMIS, bank) kalitlari yoki kodlarini hech qachon skriptga, hisobotga yoki ekran tasviriga kiritmang.</w:t>
      </w:r>
    </w:p>
    <w:p>
      <w:pPr>
        <w:pStyle w:val="Heading1"/>
      </w:pPr>
      <w:r>
        <w:rPr>
          <w:rFonts w:ascii="Times New Roman" w:hAnsi="Times New Roman" w:cs="Times New Roman" w:eastAsia="Times New Roman"/>
        </w:rPr>
        <w:t>Mashg‘ulotning tavsiya etilgan taqsimoti</w:t>
      </w:r>
    </w:p>
    <w:tbl>
      <w:tblPr>
        <w:tblW w:type="auto" w:w="0"/>
        <w:tblLook w:firstColumn="1" w:firstRow="1" w:lastColumn="0" w:lastRow="0" w:noHBand="0" w:noVBand="1" w:val="04A0"/>
        <w:jc w:val="center"/>
        <w:tblW w:w="9921" w:type="dxa"/>
        <w:tblLayout w:type="fixed"/>
      </w:tblPr>
      <w:tblGrid>
        <w:gridCol w:w="7937"/>
        <w:gridCol w:w="1984"/>
      </w:tblGrid>
      <w:tr>
        <w:trPr>
          <w:cantSplit/>
          <w:tblHeader/>
        </w:trPr>
        <w:tc>
          <w:tcPr>
            <w:tcW w:w="7937"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Bosqich</w:t>
            </w:r>
          </w:p>
        </w:tc>
        <w:tc>
          <w:tcPr>
            <w:tcW w:w="1984"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Vaqt</w:t>
            </w:r>
          </w:p>
        </w:tc>
      </w:tr>
      <w:tr>
        <w:trPr>
          <w:cantSplit/>
        </w:trPr>
        <w:tc>
          <w:tcPr>
            <w:tcW w:w="7937"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Tushunchalar va formulalar</w:t>
            </w:r>
          </w:p>
        </w:tc>
        <w:tc>
          <w:tcPr>
            <w:tcW w:w="198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10 daqiqa</w:t>
            </w:r>
          </w:p>
        </w:tc>
      </w:tr>
      <w:tr>
        <w:trPr>
          <w:cantSplit/>
        </w:trPr>
        <w:tc>
          <w:tcPr>
            <w:tcW w:w="7937"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Tajriba 1: algoritmni RFC test qiymatlari bilan tekshirish</w:t>
            </w:r>
          </w:p>
        </w:tc>
        <w:tc>
          <w:tcPr>
            <w:tcW w:w="1984"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15 daqiqa</w:t>
            </w:r>
          </w:p>
        </w:tc>
      </w:tr>
      <w:tr>
        <w:trPr>
          <w:cantSplit/>
        </w:trPr>
        <w:tc>
          <w:tcPr>
            <w:tcW w:w="7937"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Tajriba 2: ro‘yxatdan o‘tish va uchta manbani solishtirish</w:t>
            </w:r>
          </w:p>
        </w:tc>
        <w:tc>
          <w:tcPr>
            <w:tcW w:w="198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15 daqiqa</w:t>
            </w:r>
          </w:p>
        </w:tc>
      </w:tr>
      <w:tr>
        <w:trPr>
          <w:cantSplit/>
        </w:trPr>
        <w:tc>
          <w:tcPr>
            <w:tcW w:w="7937"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Tajriba 3–4: server tekshiruvi va vaqt oynasi</w:t>
            </w:r>
          </w:p>
        </w:tc>
        <w:tc>
          <w:tcPr>
            <w:tcW w:w="1984"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20 daqiqa</w:t>
            </w:r>
          </w:p>
        </w:tc>
      </w:tr>
      <w:tr>
        <w:trPr>
          <w:cantSplit/>
        </w:trPr>
        <w:tc>
          <w:tcPr>
            <w:tcW w:w="7937"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Tajriba 5: xavfsizlik tahlili, mustaqil topshiriqni boshlash</w:t>
            </w:r>
          </w:p>
        </w:tc>
        <w:tc>
          <w:tcPr>
            <w:tcW w:w="198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21"/>
              </w:rPr>
              <w:t>20 daqiqa</w:t>
            </w:r>
          </w:p>
        </w:tc>
      </w:tr>
    </w:tbl>
    <w:p>
      <w:pPr>
        <w:spacing w:after="80"/>
      </w:pPr>
    </w:p>
    <w:p>
      <w:pPr>
        <w:pStyle w:val="Heading1"/>
        <w:pageBreakBefore/>
      </w:pPr>
      <w:r>
        <w:rPr>
          <w:rFonts w:ascii="Times New Roman" w:hAnsi="Times New Roman" w:cs="Times New Roman" w:eastAsia="Times New Roman"/>
        </w:rPr>
        <w:t>1. Asosiy tushunchalar</w:t>
      </w:r>
    </w:p>
    <w:tbl>
      <w:tblPr>
        <w:tblW w:type="auto" w:w="0"/>
        <w:tblLook w:firstColumn="1" w:firstRow="1" w:lastColumn="0" w:lastRow="0" w:noHBand="0" w:noVBand="1" w:val="04A0"/>
        <w:jc w:val="center"/>
        <w:tblW w:w="9921" w:type="dxa"/>
        <w:tblLayout w:type="fixed"/>
      </w:tblPr>
      <w:tblGrid>
        <w:gridCol w:w="2183"/>
        <w:gridCol w:w="5159"/>
        <w:gridCol w:w="2579"/>
      </w:tblGrid>
      <w:tr>
        <w:trPr>
          <w:cantSplit/>
          <w:tblHeader/>
        </w:trPr>
        <w:tc>
          <w:tcPr>
            <w:tcW w:w="2183"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Tushuncha</w:t>
            </w:r>
          </w:p>
        </w:tc>
        <w:tc>
          <w:tcPr>
            <w:tcW w:w="5159"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Mazmuni</w:t>
            </w:r>
          </w:p>
        </w:tc>
        <w:tc>
          <w:tcPr>
            <w:tcW w:w="2579"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Ushbu ishda</w:t>
            </w:r>
          </w:p>
        </w:tc>
      </w:tr>
      <w:tr>
        <w:trPr>
          <w:cantSplit/>
        </w:trPr>
        <w:tc>
          <w:tcPr>
            <w:tcW w:w="2183"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Maxfiy kalit (K)</w:t>
            </w:r>
          </w:p>
        </w:tc>
        <w:tc>
          <w:tcPr>
            <w:tcW w:w="5159"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Server va foydalanuvchi qurilmasida saqlanadigan umumiy sir; kamida 128, tavsiya 160 bit</w:t>
            </w:r>
          </w:p>
        </w:tc>
        <w:tc>
          <w:tcPr>
            <w:tcW w:w="2579"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20 bayt, base32 ko‘rinishida</w:t>
            </w:r>
          </w:p>
        </w:tc>
      </w:tr>
      <w:tr>
        <w:trPr>
          <w:cantSplit/>
        </w:trPr>
        <w:tc>
          <w:tcPr>
            <w:tcW w:w="2183"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Hisoblagich (C)</w:t>
            </w:r>
          </w:p>
        </w:tc>
        <w:tc>
          <w:tcPr>
            <w:tcW w:w="5159"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HOTP da har bir kod yaratilganda bittaga oshadigan son</w:t>
            </w:r>
          </w:p>
        </w:tc>
        <w:tc>
          <w:tcPr>
            <w:tcW w:w="2579"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hotp(kalit, C)</w:t>
            </w:r>
          </w:p>
        </w:tc>
      </w:tr>
      <w:tr>
        <w:trPr>
          <w:cantSplit/>
        </w:trPr>
        <w:tc>
          <w:tcPr>
            <w:tcW w:w="2183"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Vaqt qadami (T)</w:t>
            </w:r>
          </w:p>
        </w:tc>
        <w:tc>
          <w:tcPr>
            <w:tcW w:w="5159"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TOTP da hisoblagich o‘rnini bosadi: T = ⌊(t − T0) / X⌋, odatda X = 30 s</w:t>
            </w:r>
          </w:p>
        </w:tc>
        <w:tc>
          <w:tcPr>
            <w:tcW w:w="2579"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qadam()</w:t>
            </w:r>
          </w:p>
        </w:tc>
      </w:tr>
      <w:tr>
        <w:trPr>
          <w:cantSplit/>
        </w:trPr>
        <w:tc>
          <w:tcPr>
            <w:tcW w:w="2183"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HMAC</w:t>
            </w:r>
          </w:p>
        </w:tc>
        <w:tc>
          <w:tcPr>
            <w:tcW w:w="5159"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Kalitli xesh funksiya: HMAC-SHA1 (standart), SHA256, SHA512</w:t>
            </w:r>
          </w:p>
        </w:tc>
        <w:tc>
          <w:tcPr>
            <w:tcW w:w="2579"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hmac.new(...)</w:t>
            </w:r>
          </w:p>
        </w:tc>
      </w:tr>
      <w:tr>
        <w:trPr>
          <w:cantSplit/>
        </w:trPr>
        <w:tc>
          <w:tcPr>
            <w:tcW w:w="2183"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Dinamik kesish</w:t>
            </w:r>
          </w:p>
        </w:tc>
        <w:tc>
          <w:tcPr>
            <w:tcW w:w="5159"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20 baytli HMAC natijasidan 31 bitli son ajratib olish</w:t>
            </w:r>
          </w:p>
        </w:tc>
        <w:tc>
          <w:tcPr>
            <w:tcW w:w="2579"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offset = h[19] &amp; 0x0F</w:t>
            </w:r>
          </w:p>
        </w:tc>
      </w:tr>
      <w:tr>
        <w:trPr>
          <w:cantSplit/>
        </w:trPr>
        <w:tc>
          <w:tcPr>
            <w:tcW w:w="2183"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Vaqt oynasi</w:t>
            </w:r>
          </w:p>
        </w:tc>
        <w:tc>
          <w:tcPr>
            <w:tcW w:w="5159"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Soat farqini hisobga olib, qo‘shni qadamlarni ham qabul qilish</w:t>
            </w:r>
          </w:p>
        </w:tc>
        <w:tc>
          <w:tcPr>
            <w:tcW w:w="2579"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±1 qadam</w:t>
            </w:r>
          </w:p>
        </w:tc>
      </w:tr>
      <w:tr>
        <w:trPr>
          <w:cantSplit/>
        </w:trPr>
        <w:tc>
          <w:tcPr>
            <w:tcW w:w="2183"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Replay himoyasi</w:t>
            </w:r>
          </w:p>
        </w:tc>
        <w:tc>
          <w:tcPr>
            <w:tcW w:w="5159"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Bir marta qabul qilingan kodni qayta qabul qilmaslik</w:t>
            </w:r>
          </w:p>
        </w:tc>
        <w:tc>
          <w:tcPr>
            <w:tcW w:w="2579"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oxirgi_qadam</w:t>
            </w:r>
          </w:p>
        </w:tc>
      </w:tr>
      <w:tr>
        <w:trPr>
          <w:cantSplit/>
        </w:trPr>
        <w:tc>
          <w:tcPr>
            <w:tcW w:w="2183"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otpauth URI</w:t>
            </w:r>
          </w:p>
        </w:tc>
        <w:tc>
          <w:tcPr>
            <w:tcW w:w="5159"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Kalit va parametrlarni ilovaga uzatish formati; QR kodga joylanadi</w:t>
            </w:r>
          </w:p>
        </w:tc>
        <w:tc>
          <w:tcPr>
            <w:tcW w:w="2579"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2_royxatdan_otish.py</w:t>
            </w:r>
          </w:p>
        </w:tc>
      </w:tr>
    </w:tbl>
    <w:p>
      <w:pPr>
        <w:spacing w:after="80"/>
      </w:pPr>
    </w:p>
    <w:p>
      <w:pPr>
        <w:pStyle w:val="Heading2"/>
      </w:pPr>
      <w:r>
        <w:rPr>
          <w:rFonts w:ascii="Times New Roman" w:hAnsi="Times New Roman" w:cs="Times New Roman" w:eastAsia="Times New Roman"/>
        </w:rPr>
        <w:t>Formulalar</w:t>
      </w:r>
    </w:p>
    <w:p>
      <w:pPr>
        <w:spacing w:before="40" w:after="160" w:line="240" w:lineRule="auto"/>
        <w:ind w:left="120"/>
        <w:pBdr>
          <w:left w:val="single" w:sz="24" w:space="8" w:color="CADCFC"/>
        </w:pBdr>
        <w:shd w:val="clear" w:color="auto" w:fill="F3F5FA"/>
      </w:pPr>
      <w:r>
        <w:rPr>
          <w:rFonts w:ascii="Consolas" w:hAnsi="Consolas" w:cs="Consolas" w:eastAsia="Consolas"/>
          <w:sz w:val="18"/>
        </w:rPr>
        <w:t xml:space="preserve">HOTP(K, C) = Truncate(HMAC-SHA1(K, C)) mod 10^d          RFC 4226, d = 6</w:t>
        <w:br/>
        <w:t xml:space="preserve">T          = floor((unix_vaqt - T0) / X)                  RFC 6238, T0 = 0, X = 30</w:t>
        <w:br/>
        <w:t xml:space="preserve">TOTP(K)    = HOTP(K, T)</w:t>
      </w:r>
    </w:p>
    <w:p>
      <w:pPr>
        <w:pStyle w:val="Heading2"/>
      </w:pPr>
      <w:r>
        <w:rPr>
          <w:rFonts w:ascii="Times New Roman" w:hAnsi="Times New Roman" w:cs="Times New Roman" w:eastAsia="Times New Roman"/>
        </w:rPr>
        <w:t>Dinamik kesish bosqichlari</w:t>
      </w:r>
    </w:p>
    <w:p>
      <w:pPr>
        <w:spacing w:after="60"/>
        <w:ind w:left="360" w:hanging="360"/>
      </w:pPr>
      <w:r>
        <w:rPr>
          <w:rFonts w:ascii="Times New Roman" w:hAnsi="Times New Roman" w:cs="Times New Roman" w:eastAsia="Times New Roman"/>
        </w:rPr>
        <w:t>1. HMAC-SHA1 natijasi — 20 bayt: h[0] … h[19].</w:t>
      </w:r>
    </w:p>
    <w:p>
      <w:pPr>
        <w:spacing w:after="60"/>
        <w:ind w:left="360" w:hanging="360"/>
      </w:pPr>
      <w:r>
        <w:rPr>
          <w:rFonts w:ascii="Times New Roman" w:hAnsi="Times New Roman" w:cs="Times New Roman" w:eastAsia="Times New Roman"/>
        </w:rPr>
        <w:t>2. Oxirgi baytning kichik 4 biti siljish (offset) ni beradi: offset = h[19] &amp; 0x0F, ya’ni 0 dan 15 gacha.</w:t>
      </w:r>
    </w:p>
    <w:p>
      <w:pPr>
        <w:spacing w:after="60"/>
        <w:ind w:left="360" w:hanging="360"/>
      </w:pPr>
      <w:r>
        <w:rPr>
          <w:rFonts w:ascii="Times New Roman" w:hAnsi="Times New Roman" w:cs="Times New Roman" w:eastAsia="Times New Roman"/>
        </w:rPr>
        <w:t>3. h[offset] … h[offset+3] — to‘rt bayt 32 bitli son sifatida o‘qiladi.</w:t>
      </w:r>
    </w:p>
    <w:p>
      <w:pPr>
        <w:spacing w:after="60"/>
        <w:ind w:left="360" w:hanging="360"/>
      </w:pPr>
      <w:r>
        <w:rPr>
          <w:rFonts w:ascii="Times New Roman" w:hAnsi="Times New Roman" w:cs="Times New Roman" w:eastAsia="Times New Roman"/>
        </w:rPr>
        <w:t>4. Eng katta bit nolga tenglanadi (&amp; 0x7FFFFFFF) — ishorali va ishorasiz son chalkashligining oldini oladi.</w:t>
      </w:r>
    </w:p>
    <w:p>
      <w:pPr>
        <w:spacing w:after="60"/>
        <w:ind w:left="360" w:hanging="360"/>
      </w:pPr>
      <w:r>
        <w:rPr>
          <w:rFonts w:ascii="Times New Roman" w:hAnsi="Times New Roman" w:cs="Times New Roman" w:eastAsia="Times New Roman"/>
        </w:rPr>
        <w:t>5. Natija 10^6 ga bo‘linib, qoldiq olinadi va chapdan nollar bilan 6 xonaga to‘ldiriladi.</w:t>
      </w:r>
    </w:p>
    <w:p>
      <w:r>
        <w:rPr>
          <w:rFonts w:ascii="Times New Roman" w:hAnsi="Times New Roman" w:cs="Times New Roman" w:eastAsia="Times New Roman"/>
        </w:rPr>
        <w:t>Misol (RFC 4226, D ilovasi): K = «12345678901234567890», C = 0 uchun kesilgan qiymat 0x4c93cf18 = 1284755224; 1284755224 mod 10^6 = 755224.</w:t>
      </w:r>
    </w:p>
    <w:p>
      <w:pPr>
        <w:pStyle w:val="Heading1"/>
      </w:pPr>
      <w:r>
        <w:rPr>
          <w:rFonts w:ascii="Times New Roman" w:hAnsi="Times New Roman" w:cs="Times New Roman" w:eastAsia="Times New Roman"/>
        </w:rPr>
        <w:t>2. Muhitni tayyorlash</w:t>
      </w:r>
    </w:p>
    <w:p>
      <w:pPr>
        <w:spacing w:before="40" w:after="160" w:line="240" w:lineRule="auto"/>
        <w:ind w:left="120"/>
        <w:pBdr>
          <w:left w:val="single" w:sz="24" w:space="8" w:color="CADCFC"/>
        </w:pBdr>
        <w:shd w:val="clear" w:color="auto" w:fill="F3F5FA"/>
      </w:pPr>
      <w:r>
        <w:rPr>
          <w:rFonts w:ascii="Consolas" w:hAnsi="Consolas" w:cs="Consolas" w:eastAsia="Consolas"/>
          <w:sz w:val="18"/>
        </w:rPr>
        <w:t xml:space="preserve">mkdir C:\LabIAM\A4</w:t>
        <w:br/>
        <w:t xml:space="preserve">cd C:\LabIAM\A4</w:t>
        <w:br/>
        <w:t xml:space="preserve">python -m pip install qrcode[pil]</w:t>
      </w:r>
    </w:p>
    <w:p>
      <w:r>
        <w:rPr>
          <w:rFonts w:ascii="Times New Roman" w:hAnsi="Times New Roman" w:cs="Times New Roman" w:eastAsia="Times New Roman"/>
        </w:rPr>
        <w:t>O‘qituvchi tarqatgan «A4_fayllar» papkasidagi fayllarni C:\LabIAM\A4 ga nusxalang.</w:t>
      </w:r>
    </w:p>
    <w:tbl>
      <w:tblPr>
        <w:tblW w:type="auto" w:w="0"/>
        <w:tblLook w:firstColumn="1" w:firstRow="1" w:lastColumn="0" w:lastRow="0" w:noHBand="0" w:noVBand="1" w:val="04A0"/>
        <w:jc w:val="center"/>
        <w:tblW w:w="9921" w:type="dxa"/>
        <w:tblLayout w:type="fixed"/>
      </w:tblPr>
      <w:tblGrid>
        <w:gridCol w:w="3175"/>
        <w:gridCol w:w="6746"/>
      </w:tblGrid>
      <w:tr>
        <w:trPr>
          <w:cantSplit/>
          <w:tblHeader/>
        </w:trPr>
        <w:tc>
          <w:tcPr>
            <w:tcW w:w="3175"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Fayl</w:t>
            </w:r>
          </w:p>
        </w:tc>
        <w:tc>
          <w:tcPr>
            <w:tcW w:w="6746"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Vazifasi</w:t>
            </w:r>
          </w:p>
        </w:tc>
      </w:tr>
      <w:tr>
        <w:trPr>
          <w:cantSplit/>
        </w:trPr>
        <w:tc>
          <w:tcPr>
            <w:tcW w:w="3175"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Consolas" w:hAnsi="Consolas" w:cs="Consolas" w:eastAsia="Consolas"/>
                <w:sz w:val="18"/>
              </w:rPr>
              <w:t>totp.py</w:t>
            </w:r>
          </w:p>
        </w:tc>
        <w:tc>
          <w:tcPr>
            <w:tcW w:w="6746"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HOTP va TOTP funksiyalari; joriy kodni chiqarish</w:t>
            </w:r>
          </w:p>
        </w:tc>
      </w:tr>
      <w:tr>
        <w:trPr>
          <w:cantSplit/>
        </w:trPr>
        <w:tc>
          <w:tcPr>
            <w:tcW w:w="3175"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Consolas" w:hAnsi="Consolas" w:cs="Consolas" w:eastAsia="Consolas"/>
                <w:sz w:val="18"/>
              </w:rPr>
              <w:t>1_rfc_test.py</w:t>
            </w:r>
          </w:p>
        </w:tc>
        <w:tc>
          <w:tcPr>
            <w:tcW w:w="6746"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RFC 4226 va RFC 6238 test qiymatlari bilan tekshirish</w:t>
            </w:r>
          </w:p>
        </w:tc>
      </w:tr>
      <w:tr>
        <w:trPr>
          <w:cantSplit/>
        </w:trPr>
        <w:tc>
          <w:tcPr>
            <w:tcW w:w="3175"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Consolas" w:hAnsi="Consolas" w:cs="Consolas" w:eastAsia="Consolas"/>
                <w:sz w:val="18"/>
              </w:rPr>
              <w:t>2_royxatdan_otish.py</w:t>
            </w:r>
          </w:p>
        </w:tc>
        <w:tc>
          <w:tcPr>
            <w:tcW w:w="6746"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Kalit yaratish, otpauth havolasi va QR kod</w:t>
            </w:r>
          </w:p>
        </w:tc>
      </w:tr>
      <w:tr>
        <w:trPr>
          <w:cantSplit/>
        </w:trPr>
        <w:tc>
          <w:tcPr>
            <w:tcW w:w="3175"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Consolas" w:hAnsi="Consolas" w:cs="Consolas" w:eastAsia="Consolas"/>
                <w:sz w:val="18"/>
              </w:rPr>
              <w:t>3_server.py</w:t>
            </w:r>
          </w:p>
        </w:tc>
        <w:tc>
          <w:tcPr>
            <w:tcW w:w="6746"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Server tekshiruvi: oyna, replay, urinishlar cheklovi</w:t>
            </w:r>
          </w:p>
        </w:tc>
      </w:tr>
      <w:tr>
        <w:trPr>
          <w:cantSplit/>
        </w:trPr>
        <w:tc>
          <w:tcPr>
            <w:tcW w:w="3175"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Consolas" w:hAnsi="Consolas" w:cs="Consolas" w:eastAsia="Consolas"/>
                <w:sz w:val="18"/>
              </w:rPr>
              <w:t>4_vaqt_oynasi.py</w:t>
            </w:r>
          </w:p>
        </w:tc>
        <w:tc>
          <w:tcPr>
            <w:tcW w:w="6746"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Soat farqi va vaqt oynasi tajribasi</w:t>
            </w:r>
          </w:p>
        </w:tc>
      </w:tr>
      <w:tr>
        <w:trPr>
          <w:cantSplit/>
        </w:trPr>
        <w:tc>
          <w:tcPr>
            <w:tcW w:w="3175"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Consolas" w:hAnsi="Consolas" w:cs="Consolas" w:eastAsia="Consolas"/>
                <w:sz w:val="18"/>
              </w:rPr>
              <w:t>totp.ps1</w:t>
            </w:r>
          </w:p>
        </w:tc>
        <w:tc>
          <w:tcPr>
            <w:tcW w:w="6746"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Xuddi shu algoritm Windows PowerShell 5.1 da</w:t>
            </w:r>
          </w:p>
        </w:tc>
      </w:tr>
    </w:tbl>
    <w:p>
      <w:pPr>
        <w:spacing w:after="80"/>
      </w:pPr>
    </w:p>
    <w:p>
      <w:pPr>
        <w:pStyle w:val="Heading2"/>
      </w:pPr>
      <w:r>
        <w:rPr>
          <w:rFonts w:ascii="Times New Roman" w:hAnsi="Times New Roman" w:cs="Times New Roman" w:eastAsia="Times New Roman"/>
        </w:rPr>
        <w:t>totp.py — algoritmning o‘zi</w:t>
      </w:r>
    </w:p>
    <w:p>
      <w:pPr>
        <w:spacing w:before="40" w:after="160" w:line="240" w:lineRule="auto"/>
        <w:ind w:left="120"/>
        <w:pBdr>
          <w:left w:val="single" w:sz="24" w:space="8" w:color="CADCFC"/>
        </w:pBdr>
        <w:shd w:val="clear" w:color="auto" w:fill="F3F5FA"/>
      </w:pPr>
      <w:r>
        <w:rPr>
          <w:rFonts w:ascii="Consolas" w:hAnsi="Consolas" w:cs="Consolas" w:eastAsia="Consolas"/>
          <w:sz w:val="17"/>
        </w:rPr>
        <w:t xml:space="preserve"># -*- coding: utf-8 -*-</w:t>
        <w:br/>
        <w:t xml:space="preserve">"""totp.py - HOTP (RFC 4226) va TOTP (RFC 6238) ning o'quv amalga oshirilishi.</w:t>
        <w:br/>
        <w:t xml:space="preserve">Faqat Python standart kutubxonasi ishlatiladi.</w:t>
        <w:br/>
        <w:t xml:space="preserve"/>
        <w:br/>
        <w:t xml:space="preserve">Ishlatish:</w:t>
        <w:br/>
        <w:t xml:space="preserve">  python totp.py kod JBSWY3DPEHPK3PXP      # joriy 6 xonali kod</w:t>
        <w:br/>
        <w:t xml:space="preserve">  python totp.py kod JBSWY3DPEHPK3PXP 90   # 90 soniyadan keyingi kod</w:t>
        <w:br/>
        <w:t xml:space="preserve">"""</w:t>
        <w:br/>
        <w:t xml:space="preserve">import base64</w:t>
        <w:br/>
        <w:t xml:space="preserve">import hashlib</w:t>
        <w:br/>
        <w:t xml:space="preserve">import hmac</w:t>
        <w:br/>
        <w:t xml:space="preserve">import struct</w:t>
        <w:br/>
        <w:t xml:space="preserve">import sys</w:t>
        <w:br/>
        <w:t xml:space="preserve">import time</w:t>
        <w:br/>
        <w:t xml:space="preserve"/>
        <w:br/>
        <w:t xml:space="preserve">ALGOS = {"SHA1": hashlib.sha1, "SHA256": hashlib.sha256, "SHA512": hashlib.sha512}</w:t>
        <w:br/>
        <w:t xml:space="preserve"/>
        <w:br/>
        <w:t xml:space="preserve"/>
        <w:br/>
        <w:t xml:space="preserve">def b32_kalit(matn):</w:t>
        <w:br/>
        <w:t xml:space="preserve">    """Base32 kalitni baytlarga aylantiradi (bo'sh joy va kichik harfga chidamli)."""</w:t>
        <w:br/>
        <w:t xml:space="preserve">    s = matn.replace(" ", "").upper()</w:t>
        <w:br/>
        <w:t xml:space="preserve">    s += "=" * (-len(s) % 8)                 # yetishmagan to'ldirish belgilari</w:t>
        <w:br/>
        <w:t xml:space="preserve">    return base64.b32decode(s)</w:t>
        <w:br/>
        <w:t xml:space="preserve"/>
        <w:br/>
        <w:t xml:space="preserve"/>
        <w:br/>
        <w:t xml:space="preserve">def hotp(kalit, hisoblagich, xonalar=6, algo="SHA1"):</w:t>
        <w:br/>
        <w:t xml:space="preserve">    """RFC 4226: HOTP(K, C) = Truncate(HMAC(K, C)) mod 10^xonalar."""</w:t>
        <w:br/>
        <w:t xml:space="preserve">    msg = struct.pack("&gt;Q", hisoblagich)          # 8 baytli big-endian hisoblagich</w:t>
        <w:br/>
        <w:t xml:space="preserve">    h = hmac.new(kalit, msg, ALGOS[algo]).digest()</w:t>
        <w:br/>
        <w:t xml:space="preserve">    offset = h[-1] &amp; 0x0F                         # dinamik kesish: oxirgi 4 bit</w:t>
        <w:br/>
        <w:t xml:space="preserve">    kod = struct.unpack("&gt;I", h[offset:offset + 4])[0] &amp; 0x7FFFFFFF</w:t>
        <w:br/>
        <w:t xml:space="preserve">    return str(kod % 10 ** xonalar).zfill(xonalar)</w:t>
        <w:br/>
        <w:t xml:space="preserve"/>
        <w:br/>
        <w:t xml:space="preserve"/>
        <w:br/>
        <w:t xml:space="preserve">def qadam(t=None, davr=30, t0=0):</w:t>
        <w:br/>
        <w:t xml:space="preserve">    """RFC 6238: T = floor((vaqt - T0) / davr)."""</w:t>
        <w:br/>
        <w:t xml:space="preserve">    if t is None:</w:t>
        <w:br/>
        <w:t xml:space="preserve">        t = time.time()</w:t>
        <w:br/>
        <w:t xml:space="preserve">    return int((t - t0) // davr)</w:t>
        <w:br/>
        <w:t xml:space="preserve"/>
        <w:br/>
        <w:t xml:space="preserve"/>
        <w:br/>
        <w:t xml:space="preserve">def totp(kalit, t=None, xonalar=6, davr=30, algo="SHA1"):</w:t>
        <w:br/>
        <w:t xml:space="preserve">    return hotp(kalit, qadam(t, davr), xonalar, algo)</w:t>
        <w:br/>
        <w:t xml:space="preserve"/>
        <w:br/>
        <w:t xml:space="preserve"/>
        <w:br/>
        <w:t xml:space="preserve">if __name__ == "__main__":</w:t>
        <w:br/>
        <w:t xml:space="preserve">    if len(sys.argv) &gt;= 3 and sys.argv[1] == "kod":</w:t>
        <w:br/>
        <w:t xml:space="preserve">        k = b32_kalit(sys.argv[2])</w:t>
        <w:br/>
        <w:t xml:space="preserve">        siljish = int(sys.argv[3]) if len(sys.argv) &gt; 3 else 0</w:t>
        <w:br/>
        <w:t xml:space="preserve">        t = time.time() + siljish</w:t>
        <w:br/>
        <w:t xml:space="preserve">        qoldi = 30 - int(t) % 30</w:t>
        <w:br/>
        <w:t xml:space="preserve">        print(f"Kod: {totp(k, t)}   (yana {qoldi} soniya amal qiladi)")</w:t>
        <w:br/>
        <w:t xml:space="preserve">    else:</w:t>
        <w:br/>
        <w:t xml:space="preserve">        print(__doc__)</w:t>
      </w:r>
    </w:p>
    <w:p>
      <w:r>
        <w:rPr>
          <w:rFonts w:ascii="Times New Roman" w:hAnsi="Times New Roman" w:cs="Times New Roman" w:eastAsia="Times New Roman"/>
        </w:rPr>
        <w:t>Butun algoritm hotp() funksiyasining to‘rt qatorida: hisoblagichni 8 baytga joylash, HMAC hisoblash, dinamik kesish va 10^d ga bo‘lish. totp() faqat hisoblagich o‘rniga vaqt qadamini uzatadi.</w:t>
      </w:r>
    </w:p>
    <w:p>
      <w:pPr>
        <w:pStyle w:val="Heading1"/>
      </w:pPr>
      <w:r>
        <w:rPr>
          <w:rFonts w:ascii="Times New Roman" w:hAnsi="Times New Roman" w:cs="Times New Roman" w:eastAsia="Times New Roman"/>
        </w:rPr>
        <w:t>3. Tajribalar</w:t>
      </w:r>
    </w:p>
    <w:p>
      <w:pPr>
        <w:pStyle w:val="Heading2"/>
      </w:pPr>
      <w:r>
        <w:rPr>
          <w:rFonts w:ascii="Times New Roman" w:hAnsi="Times New Roman" w:cs="Times New Roman" w:eastAsia="Times New Roman"/>
        </w:rPr>
        <w:t>Tajriba 1. Standart bilan moslikni tekshirish</w:t>
      </w:r>
    </w:p>
    <w:p>
      <w:pPr>
        <w:spacing w:before="40" w:after="160" w:line="240" w:lineRule="auto"/>
        <w:ind w:left="120"/>
        <w:pBdr>
          <w:left w:val="single" w:sz="24" w:space="8" w:color="CADCFC"/>
        </w:pBdr>
        <w:shd w:val="clear" w:color="auto" w:fill="F3F5FA"/>
      </w:pPr>
      <w:r>
        <w:rPr>
          <w:rFonts w:ascii="Consolas" w:hAnsi="Consolas" w:cs="Consolas" w:eastAsia="Consolas"/>
          <w:sz w:val="17"/>
        </w:rPr>
        <w:t xml:space="preserve"># -*- coding: utf-8 -*-</w:t>
        <w:br/>
        <w:t xml:space="preserve">"""1_rfc_test.py - dasturni RFC dagi rasmiy test qiymatlari bilan tekshirish.</w:t>
        <w:br/>
        <w:t xml:space="preserve">Barcha qatorlarda OK chiqsa, amalga oshirish standartga mos."""</w:t>
        <w:br/>
        <w:t xml:space="preserve">from totp import hotp, totp</w:t>
        <w:br/>
        <w:t xml:space="preserve"/>
        <w:br/>
        <w:t xml:space="preserve">K1 = b"12345678901234567890"                                  # 20 bayt, SHA1</w:t>
        <w:br/>
        <w:t xml:space="preserve">K256 = b"12345678901234567890123456789012"                    # 32 bayt, SHA256</w:t>
        <w:br/>
        <w:t xml:space="preserve">K512 = b"1234567890" * 6 + b"1234"                            # 64 bayt, SHA512</w:t>
        <w:br/>
        <w:t xml:space="preserve"/>
        <w:br/>
        <w:t xml:space="preserve">xato = 0</w:t>
        <w:br/>
        <w:t xml:space="preserve">print("RFC 4226, D ilovasi (HOTP, 6 xona):")</w:t>
        <w:br/>
        <w:t xml:space="preserve">kutilgan = ["755224", "287082", "359152", "969429", "338314",</w:t>
        <w:br/>
        <w:t xml:space="preserve">            "254676", "287922", "162583", "399871", "520489"]</w:t>
        <w:br/>
        <w:t xml:space="preserve">for c, k in enumerate(kutilgan):</w:t>
        <w:br/>
        <w:t xml:space="preserve">    natija = hotp(K1, c)</w:t>
        <w:br/>
        <w:t xml:space="preserve">    ok = natija == k</w:t>
        <w:br/>
        <w:t xml:space="preserve">    xato += not ok</w:t>
        <w:br/>
        <w:t xml:space="preserve">    print(f"  C={c}  {natija}  kutilgan {k}  {'OK' if ok else 'XATO'}")</w:t>
        <w:br/>
        <w:t xml:space="preserve"/>
        <w:br/>
        <w:t xml:space="preserve">print("\nRFC 6238, B ilovasi (TOTP, 8 xona, davr 30 s):")</w:t>
        <w:br/>
        <w:t xml:space="preserve">jadval = [</w:t>
        <w:br/>
        <w:t xml:space="preserve">    (59,          "94287082", "46119246", "90693936"),</w:t>
        <w:br/>
        <w:t xml:space="preserve">    (1111111109,  "07081804", "68084774", "25091201"),</w:t>
        <w:br/>
        <w:t xml:space="preserve">    (1111111111,  "14050471", "67062674", "99943326"),</w:t>
        <w:br/>
        <w:t xml:space="preserve">    (1234567890,  "89005924", "91819424", "93441116"),</w:t>
        <w:br/>
        <w:t xml:space="preserve">    (2000000000,  "69279037", "90698825", "38618901"),</w:t>
        <w:br/>
        <w:t xml:space="preserve">    (20000000000, "65353130", "77737706", "47863826"),</w:t>
        <w:br/>
        <w:t xml:space="preserve">]</w:t>
        <w:br/>
        <w:t xml:space="preserve">for t, s1, s256, s512 in jadval:</w:t>
        <w:br/>
        <w:t xml:space="preserve">    for algo, kalit, k in (("SHA1", K1, s1), ("SHA256", K256, s256), ("SHA512", K512, s512)):</w:t>
        <w:br/>
        <w:t xml:space="preserve">        natija = totp(kalit, t, xonalar=8, algo=algo)</w:t>
        <w:br/>
        <w:t xml:space="preserve">        ok = natija == k</w:t>
        <w:br/>
        <w:t xml:space="preserve">        xato += not ok</w:t>
        <w:br/>
        <w:t xml:space="preserve">        print(f"  t={t:&lt;12} {algo:&lt;7} {natija}  {'OK' if ok else 'XATO: kutilgan ' + k}")</w:t>
        <w:br/>
        <w:t xml:space="preserve"/>
        <w:br/>
        <w:t xml:space="preserve">print("\nNatija:", "barcha testlar o'tdi" if xato == 0 else f"{xato} ta xato")</w:t>
      </w:r>
    </w:p>
    <w:p>
      <w:pPr>
        <w:spacing w:before="40" w:after="160" w:line="240" w:lineRule="auto"/>
        <w:ind w:left="120"/>
        <w:pBdr>
          <w:left w:val="single" w:sz="24" w:space="8" w:color="CADCFC"/>
        </w:pBdr>
        <w:shd w:val="clear" w:color="auto" w:fill="F3F5FA"/>
      </w:pPr>
      <w:r>
        <w:rPr>
          <w:rFonts w:ascii="Consolas" w:hAnsi="Consolas" w:cs="Consolas" w:eastAsia="Consolas"/>
          <w:sz w:val="18"/>
        </w:rPr>
        <w:t xml:space="preserve">python 1_rfc_test.py</w:t>
      </w:r>
    </w:p>
    <w:p>
      <w:r>
        <w:rPr>
          <w:rFonts w:ascii="Times New Roman" w:hAnsi="Times New Roman" w:cs="Times New Roman" w:eastAsia="Times New Roman"/>
        </w:rPr>
        <w:t>Kutiladigan natija: 10 ta HOTP va 18 ta TOTP qatorining barchasida OK, oxirida «barcha testlar o'tdi». Birorta qator XATO bo‘lsa, kodingizda baytlar tartibi (big-endian) yoki kesish bosqichini tekshiring.</w:t>
      </w:r>
    </w:p>
    <w:p>
      <w:pPr>
        <w:keepNext/>
      </w:pPr>
      <w:r>
        <w:rPr>
          <w:rFonts w:ascii="Times New Roman" w:hAnsi="Times New Roman" w:cs="Times New Roman" w:eastAsia="Times New Roman"/>
          <w:b/>
        </w:rPr>
        <w:t>Savollar</w:t>
      </w:r>
    </w:p>
    <w:p>
      <w:pPr>
        <w:spacing w:after="60"/>
        <w:ind w:left="360" w:hanging="360"/>
      </w:pPr>
      <w:r>
        <w:rPr>
          <w:rFonts w:ascii="Times New Roman" w:hAnsi="Times New Roman" w:cs="Times New Roman" w:eastAsia="Times New Roman"/>
        </w:rPr>
        <w:t>1. t = 59 va t = 1111111109 uchun vaqt qadami T ni qo‘lda hisoblang.</w:t>
      </w:r>
    </w:p>
    <w:p>
      <w:pPr>
        <w:spacing w:after="60"/>
        <w:ind w:left="360" w:hanging="360"/>
      </w:pPr>
      <w:r>
        <w:rPr>
          <w:rFonts w:ascii="Times New Roman" w:hAnsi="Times New Roman" w:cs="Times New Roman" w:eastAsia="Times New Roman"/>
        </w:rPr>
        <w:t>2. Nima uchun SHA256 va SHA512 testlarida kalit uzunligi 32 va 64 bayt qilib olingan?</w:t>
      </w:r>
    </w:p>
    <w:p>
      <w:pPr>
        <w:spacing w:after="60"/>
        <w:ind w:left="360" w:hanging="360"/>
      </w:pPr>
      <w:r>
        <w:rPr>
          <w:rFonts w:ascii="Times New Roman" w:hAnsi="Times New Roman" w:cs="Times New Roman" w:eastAsia="Times New Roman"/>
        </w:rPr>
        <w:t>3. Oxirgi test t = 20000000000 (2603-yil). 32 bitli hisoblagich ishlatilganda qanday muammo bo‘lardi?</w:t>
      </w:r>
    </w:p>
    <w:p>
      <w:pPr>
        <w:pStyle w:val="Heading2"/>
      </w:pPr>
      <w:r>
        <w:rPr>
          <w:rFonts w:ascii="Times New Roman" w:hAnsi="Times New Roman" w:cs="Times New Roman" w:eastAsia="Times New Roman"/>
        </w:rPr>
        <w:t>Tajriba 2. Ro‘yxatdan o‘tish: bir kalit — uchta manba</w:t>
      </w:r>
    </w:p>
    <w:p>
      <w:pPr>
        <w:spacing w:before="40" w:after="160" w:line="240" w:lineRule="auto"/>
        <w:ind w:left="120"/>
        <w:pBdr>
          <w:left w:val="single" w:sz="24" w:space="8" w:color="CADCFC"/>
        </w:pBdr>
        <w:shd w:val="clear" w:color="auto" w:fill="F3F5FA"/>
      </w:pPr>
      <w:r>
        <w:rPr>
          <w:rFonts w:ascii="Consolas" w:hAnsi="Consolas" w:cs="Consolas" w:eastAsia="Consolas"/>
          <w:sz w:val="17"/>
        </w:rPr>
        <w:t xml:space="preserve"># -*- coding: utf-8 -*-</w:t>
        <w:br/>
        <w:t xml:space="preserve">"""2_royxatdan_otish.py - foydalanuvchiga TOTP kalitini berish (enrollment).</w:t>
        <w:br/>
        <w:t xml:space="preserve">Tasodifiy 160 bitli kalit yaratadi, otpauth:// havolasini va QR kodni tayyorlaydi.</w:t>
        <w:br/>
        <w:t xml:space="preserve"/>
        <w:br/>
        <w:t xml:space="preserve">Ishlatish:  python 2_royxatdan_otish.py aziz@nuu.uz</w:t>
        <w:br/>
        <w:t xml:space="preserve">QR uchun (ixtiyoriy):  pip install qrcode[pil]</w:t>
        <w:br/>
        <w:t xml:space="preserve">"""</w:t>
        <w:br/>
        <w:t xml:space="preserve">import base64</w:t>
        <w:br/>
        <w:t xml:space="preserve">import secrets</w:t>
        <w:br/>
        <w:t xml:space="preserve">import sys</w:t>
        <w:br/>
        <w:t xml:space="preserve">from urllib.parse import quote</w:t>
        <w:br/>
        <w:t xml:space="preserve"/>
        <w:br/>
        <w:t xml:space="preserve">login = sys.argv[1] if len(sys.argv) &gt; 1 else "talaba@nuu.uz"</w:t>
        <w:br/>
        <w:t xml:space="preserve">issuer = "FOB1506-Lab"</w:t>
        <w:br/>
        <w:t xml:space="preserve"/>
        <w:br/>
        <w:t xml:space="preserve">kalit = secrets.token_bytes(20)                    # 160 bit - RFC 4226 tavsiyasi</w:t>
        <w:br/>
        <w:t xml:space="preserve">b32 = base64.b32encode(kalit).decode().rstrip("=")</w:t>
        <w:br/>
        <w:t xml:space="preserve">uri = (f"otpauth://totp/{quote(issuer)}:{quote(login)}"</w:t>
        <w:br/>
        <w:t xml:space="preserve">       f"?secret={b32}&amp;issuer={quote(issuer)}&amp;algorithm=SHA1&amp;digits=6&amp;period=30")</w:t>
        <w:br/>
        <w:t xml:space="preserve"/>
        <w:br/>
        <w:t xml:space="preserve">print("Kalit (base32):", b32)</w:t>
        <w:br/>
        <w:t xml:space="preserve">print("Havola:", uri)</w:t>
        <w:br/>
        <w:t xml:space="preserve">with open("kalit.txt", "w", encoding="ascii") as f:</w:t>
        <w:br/>
        <w:t xml:space="preserve">    f.write(b32 + "\n")</w:t>
        <w:br/>
        <w:t xml:space="preserve">print("Kalit kalit.txt fayliga yozildi (server tomoni uchun).")</w:t>
        <w:br/>
        <w:t xml:space="preserve"/>
        <w:br/>
        <w:t xml:space="preserve">try:</w:t>
        <w:br/>
        <w:t xml:space="preserve">    import qrcode</w:t>
        <w:br/>
        <w:t xml:space="preserve">    qrcode.make(uri).save("totp_qr.png")</w:t>
        <w:br/>
        <w:t xml:space="preserve">    print("QR kod: totp_qr.png - telefoningizdagi autentifikator ilovasi bilan skanerlang.")</w:t>
        <w:br/>
        <w:t xml:space="preserve">except ImportError:</w:t>
        <w:br/>
        <w:t xml:space="preserve">    print("qrcode kutubxonasi yo'q: ilovaga kalitni qo'lda kiriting (Enter a setup key).")</w:t>
      </w:r>
    </w:p>
    <w:p>
      <w:pPr>
        <w:spacing w:before="40" w:after="160" w:line="240" w:lineRule="auto"/>
        <w:ind w:left="120"/>
        <w:pBdr>
          <w:left w:val="single" w:sz="24" w:space="8" w:color="CADCFC"/>
        </w:pBdr>
        <w:shd w:val="clear" w:color="auto" w:fill="F3F5FA"/>
      </w:pPr>
      <w:r>
        <w:rPr>
          <w:rFonts w:ascii="Consolas" w:hAnsi="Consolas" w:cs="Consolas" w:eastAsia="Consolas"/>
          <w:sz w:val="18"/>
        </w:rPr>
        <w:t xml:space="preserve">python 2_royxatdan_otish.py talaba@nuu.uz</w:t>
      </w:r>
    </w:p>
    <w:p>
      <w:r>
        <w:rPr>
          <w:rFonts w:ascii="Times New Roman" w:hAnsi="Times New Roman" w:cs="Times New Roman" w:eastAsia="Times New Roman"/>
        </w:rPr>
        <w:t>Kutiladigan natija: 32 belgili base32 kalit, otpauth:// havolasi, kalit.txt va totp_qr.png fayllari. totp_qr.png ni oching va telefoningizdagi ilovada «Hisob qo'shish» → «QR kodni skanerlash» ni tanlang. Ilovada «FOB1506-Lab» yozuvi paydo bo‘ladi. So‘ng bir xil 30 soniya ichida uchta manbadan kodni oling:</w:t>
      </w:r>
    </w:p>
    <w:p>
      <w:pPr>
        <w:spacing w:before="40" w:after="160" w:line="240" w:lineRule="auto"/>
        <w:ind w:left="120"/>
        <w:pBdr>
          <w:left w:val="single" w:sz="24" w:space="8" w:color="CADCFC"/>
        </w:pBdr>
        <w:shd w:val="clear" w:color="auto" w:fill="F3F5FA"/>
      </w:pPr>
      <w:r>
        <w:rPr>
          <w:rFonts w:ascii="Consolas" w:hAnsi="Consolas" w:cs="Consolas" w:eastAsia="Consolas"/>
          <w:sz w:val="18"/>
        </w:rPr>
        <w:t xml:space="preserve">python totp.py kod &lt;KALIT&gt;</w:t>
        <w:br/>
        <w:t xml:space="preserve">powershell -ExecutionPolicy Bypass -File .\totp.ps1 -Kalit &lt;KALIT&gt;</w:t>
      </w:r>
    </w:p>
    <w:p>
      <w:pPr>
        <w:spacing w:before="40" w:after="160" w:line="240" w:lineRule="auto"/>
        <w:ind w:left="120"/>
        <w:pBdr>
          <w:left w:val="single" w:sz="24" w:space="8" w:color="CADCFC"/>
        </w:pBdr>
        <w:shd w:val="clear" w:color="auto" w:fill="F3F5FA"/>
      </w:pPr>
      <w:r>
        <w:rPr>
          <w:rFonts w:ascii="Consolas" w:hAnsi="Consolas" w:cs="Consolas" w:eastAsia="Consolas"/>
          <w:sz w:val="17"/>
        </w:rPr>
        <w:t xml:space="preserve"># totp.ps1 - TOTP kodini Windows PowerShell 5.1 da hisoblash (Python'siz).</w:t>
        <w:br/>
        <w:t xml:space="preserve"># Ishlatish:  .\totp.ps1 -Kalit JBSWY3DPEHPK3PXP</w:t>
        <w:br/>
        <w:t xml:space="preserve">param([Parameter(Mandatory = $true)][string]$Kalit, [int]$Siljish = 0)</w:t>
        <w:br/>
        <w:t xml:space="preserve"/>
        <w:br/>
        <w:t xml:space="preserve">function ConvertFrom-Base32([string]$s) {</w:t>
        <w:br/>
        <w:t xml:space="preserve">    $alf = "ABCDEFGHIJKLMNOPQRSTUVWXYZ234567"</w:t>
        <w:br/>
        <w:t xml:space="preserve">    $s = $s.ToUpper().Replace(" ", "").TrimEnd("=")</w:t>
        <w:br/>
        <w:t xml:space="preserve">    $bits = ($s.ToCharArray() | ForEach-Object {</w:t>
        <w:br/>
        <w:t xml:space="preserve">        [Convert]::ToString($alf.IndexOf($_), 2).PadLeft(5, "0") }) -join ""</w:t>
        <w:br/>
        <w:t xml:space="preserve">    $n = [math]::Floor($bits.Length / 8)</w:t>
        <w:br/>
        <w:t xml:space="preserve">    $bytes = New-Object byte[] $n</w:t>
        <w:br/>
        <w:t xml:space="preserve">    for ($i = 0; $i -lt $n; $i++) { $bytes[$i] = [Convert]::ToByte($bits.Substring($i * 8, 8), 2) }</w:t>
        <w:br/>
        <w:t xml:space="preserve">    return ,$bytes</w:t>
        <w:br/>
        <w:t xml:space="preserve">}</w:t>
        <w:br/>
        <w:t xml:space="preserve"/>
        <w:br/>
        <w:t xml:space="preserve">$key = ConvertFrom-Base32 $Kalit</w:t>
        <w:br/>
        <w:t xml:space="preserve">$unix = [DateTimeOffset]::UtcNow.ToUnixTimeSeconds() + $Siljish</w:t>
        <w:br/>
        <w:t xml:space="preserve">$step = [int64][math]::Floor($unix / 30)</w:t>
        <w:br/>
        <w:t xml:space="preserve"/>
        <w:br/>
        <w:t xml:space="preserve">$msg = [BitConverter]::GetBytes($step)</w:t>
        <w:br/>
        <w:t xml:space="preserve">if ([BitConverter]::IsLittleEndian) { [Array]::Reverse($msg) }   # big-endian, 8 bayt</w:t>
        <w:br/>
        <w:t xml:space="preserve"/>
        <w:br/>
        <w:t xml:space="preserve">$hmac = New-Object System.Security.Cryptography.HMACSHA1 (, $key)</w:t>
        <w:br/>
        <w:t xml:space="preserve">$h = $hmac.ComputeHash($msg)</w:t>
        <w:br/>
        <w:t xml:space="preserve">$o = $h[19] -band 0x0F</w:t>
        <w:br/>
        <w:t xml:space="preserve">$bin = (([int]($h[$o] -band 0x7F)) -shl 24) -bor ([int]$h[$o + 1] -shl 16) -bor `</w:t>
        <w:br/>
        <w:t xml:space="preserve">       ([int]$h[$o + 2] -shl 8) -bor [int]$h[$o + 3]</w:t>
        <w:br/>
        <w:t xml:space="preserve">$kod = ($bin % 1000000).ToString("D6")</w:t>
        <w:br/>
        <w:t xml:space="preserve">Write-Host "Kod: $kod   (yana $(30 - $unix % 30) soniya amal qiladi)"</w:t>
      </w:r>
    </w:p>
    <w:tbl>
      <w:tblPr>
        <w:tblW w:type="auto" w:w="0"/>
        <w:tblLook w:firstColumn="1" w:firstRow="1" w:lastColumn="0" w:lastRow="0" w:noHBand="0" w:noVBand="1" w:val="04A0"/>
        <w:jc w:val="center"/>
        <w:tblW w:w="9921" w:type="dxa"/>
        <w:tblLayout w:type="fixed"/>
      </w:tblPr>
      <w:tblGrid>
        <w:gridCol w:w="3968"/>
        <w:gridCol w:w="2976"/>
        <w:gridCol w:w="2977"/>
      </w:tblGrid>
      <w:tr>
        <w:trPr>
          <w:cantSplit/>
          <w:tblHeader/>
        </w:trPr>
        <w:tc>
          <w:tcPr>
            <w:tcW w:w="3968"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Manba</w:t>
            </w:r>
          </w:p>
        </w:tc>
        <w:tc>
          <w:tcPr>
            <w:tcW w:w="2976"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Kod</w:t>
            </w:r>
          </w:p>
        </w:tc>
        <w:tc>
          <w:tcPr>
            <w:tcW w:w="2977"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Qolgan vaqt, s</w:t>
            </w:r>
          </w:p>
        </w:tc>
      </w:tr>
      <w:tr>
        <w:trPr>
          <w:cantSplit/>
        </w:trPr>
        <w:tc>
          <w:tcPr>
            <w:tcW w:w="3968"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Telefondagi ilova</w:t>
            </w:r>
          </w:p>
        </w:tc>
        <w:tc>
          <w:tcPr>
            <w:tcW w:w="2976"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jc w:val="center"/>
            </w:pPr>
          </w:p>
        </w:tc>
        <w:tc>
          <w:tcPr>
            <w:tcW w:w="2977"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jc w:val="center"/>
            </w:pPr>
          </w:p>
        </w:tc>
      </w:tr>
      <w:tr>
        <w:trPr>
          <w:cantSplit/>
        </w:trPr>
        <w:tc>
          <w:tcPr>
            <w:tcW w:w="3968"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python totp.py</w:t>
            </w:r>
          </w:p>
        </w:tc>
        <w:tc>
          <w:tcPr>
            <w:tcW w:w="2976"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jc w:val="center"/>
            </w:pPr>
          </w:p>
        </w:tc>
        <w:tc>
          <w:tcPr>
            <w:tcW w:w="2977"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jc w:val="center"/>
            </w:pPr>
          </w:p>
        </w:tc>
      </w:tr>
      <w:tr>
        <w:trPr>
          <w:cantSplit/>
        </w:trPr>
        <w:tc>
          <w:tcPr>
            <w:tcW w:w="3968"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totp.ps1 (PowerShell)</w:t>
            </w:r>
          </w:p>
        </w:tc>
        <w:tc>
          <w:tcPr>
            <w:tcW w:w="2976"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jc w:val="center"/>
            </w:pPr>
          </w:p>
        </w:tc>
        <w:tc>
          <w:tcPr>
            <w:tcW w:w="2977"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jc w:val="center"/>
            </w:pPr>
          </w:p>
        </w:tc>
      </w:tr>
    </w:tbl>
    <w:p>
      <w:pPr>
        <w:spacing w:after="80"/>
      </w:pPr>
    </w:p>
    <w:p>
      <w:r>
        <w:rPr>
          <w:rFonts w:ascii="Times New Roman" w:hAnsi="Times New Roman" w:cs="Times New Roman" w:eastAsia="Times New Roman"/>
        </w:rPr>
        <w:t>Uchala kod bir xil bo‘lishi kerak: qurilmalar bir-biri bilan hech qanday aloqa qilmaydi, ularni faqat umumiy kalit va aniq soat bog‘laydi. Kodlar farq qilsa, avval kompyuter va telefon soatini tekshiring.</w:t>
      </w:r>
    </w:p>
    <w:p>
      <w:pPr>
        <w:spacing w:before="80" w:after="160"/>
        <w:ind w:left="120" w:right="120"/>
        <w:pBdr>
          <w:left w:val="single" w:sz="24" w:space="8" w:color="D9932B"/>
        </w:pBdr>
        <w:shd w:val="clear" w:color="auto" w:fill="FDF3E2"/>
      </w:pPr>
      <w:r>
        <w:rPr>
          <w:rFonts w:ascii="Times New Roman" w:hAnsi="Times New Roman" w:cs="Times New Roman" w:eastAsia="Times New Roman"/>
          <w:b/>
          <w:color w:val="9A5B00"/>
        </w:rPr>
        <w:t xml:space="preserve">Qo‘shimcha. </w:t>
      </w:r>
      <w:r>
        <w:rPr>
          <w:rFonts w:ascii="Times New Roman" w:hAnsi="Times New Roman" w:cs="Times New Roman" w:eastAsia="Times New Roman"/>
        </w:rPr>
        <w:t>M4 ma’ruzasidagi QR kodda RFC test kaliti «12345678901234567890» joylangan; uning base32 ko‘rinishi GEZDGNBVGY3TQOJQGEZDGNBVGY3TQOJQ. Uni ham ilovaga qo‘shib, python totp.py kod bilan solishtiring.</w:t>
      </w:r>
    </w:p>
    <w:p>
      <w:pPr>
        <w:pStyle w:val="Heading2"/>
      </w:pPr>
      <w:r>
        <w:rPr>
          <w:rFonts w:ascii="Times New Roman" w:hAnsi="Times New Roman" w:cs="Times New Roman" w:eastAsia="Times New Roman"/>
        </w:rPr>
        <w:t>Tajriba 3. Server tekshiruvi</w:t>
      </w:r>
    </w:p>
    <w:p>
      <w:pPr>
        <w:spacing w:before="40" w:after="160" w:line="240" w:lineRule="auto"/>
        <w:ind w:left="120"/>
        <w:pBdr>
          <w:left w:val="single" w:sz="24" w:space="8" w:color="CADCFC"/>
        </w:pBdr>
        <w:shd w:val="clear" w:color="auto" w:fill="F3F5FA"/>
      </w:pPr>
      <w:r>
        <w:rPr>
          <w:rFonts w:ascii="Consolas" w:hAnsi="Consolas" w:cs="Consolas" w:eastAsia="Consolas"/>
          <w:sz w:val="17"/>
        </w:rPr>
        <w:t xml:space="preserve"># -*- coding: utf-8 -*-</w:t>
        <w:br/>
        <w:t xml:space="preserve">"""3_server.py - server tomonidagi TOTP tekshiruvi.</w:t>
        <w:br/>
        <w:t xml:space="preserve">  - vaqt oynasi: joriy qadam va +-1 qo'shni qadam qabul qilinadi;</w:t>
        <w:br/>
        <w:t xml:space="preserve">  - takroriy foydalanishdan himoya: bir marta ishlatilgan qadam qayta qabul qilinmaydi;</w:t>
        <w:br/>
        <w:t xml:space="preserve">  - urinishlar cheklovi: ketma-ket 5 ta xatodan keyin blokirovka.</w:t>
        <w:br/>
        <w:t xml:space="preserve"/>
        <w:br/>
        <w:t xml:space="preserve">Ishlatish:  python 3_server.py        (kalit kalit.txt faylidan o'qiladi)</w:t>
        <w:br/>
        <w:t xml:space="preserve">"""</w:t>
        <w:br/>
        <w:t xml:space="preserve">import hmac</w:t>
        <w:br/>
        <w:t xml:space="preserve">import time</w:t>
        <w:br/>
        <w:t xml:space="preserve">from totp import b32_kalit, hotp, qadam</w:t>
        <w:br/>
        <w:t xml:space="preserve"/>
        <w:br/>
        <w:t xml:space="preserve">OYNA = 1</w:t>
        <w:br/>
        <w:t xml:space="preserve">MAKS_XATO = 5</w:t>
        <w:br/>
        <w:t xml:space="preserve"/>
        <w:br/>
        <w:t xml:space="preserve">with open("kalit.txt", encoding="ascii") as f:</w:t>
        <w:br/>
        <w:t xml:space="preserve">    foydalanuvchi = {"kalit": b32_kalit(f.read().strip()), "oxirgi_qadam": -1, "xatolar": 0}</w:t>
        <w:br/>
        <w:t xml:space="preserve"/>
        <w:br/>
        <w:t xml:space="preserve"/>
        <w:br/>
        <w:t xml:space="preserve">def tekshir(u, kod, t=None):</w:t>
        <w:br/>
        <w:t xml:space="preserve">    if u["xatolar"] &gt;= MAKS_XATO:</w:t>
        <w:br/>
        <w:t xml:space="preserve">        return "BLOKIROVKA: urinishlar soni tugadi"</w:t>
        <w:br/>
        <w:t xml:space="preserve">    joriy = qadam(t)</w:t>
        <w:br/>
        <w:t xml:space="preserve">    for q in range(joriy - OYNA, joriy + OYNA + 1):</w:t>
        <w:br/>
        <w:t xml:space="preserve">        if hmac.compare_digest(hotp(u["kalit"], q), kod):</w:t>
        <w:br/>
        <w:t xml:space="preserve">            if q &lt;= u["oxirgi_qadam"]:</w:t>
        <w:br/>
        <w:t xml:space="preserve">                return "RAD: bu kod allaqachon ishlatilgan (replay)"</w:t>
        <w:br/>
        <w:t xml:space="preserve">            u["oxirgi_qadam"] = q</w:t>
        <w:br/>
        <w:t xml:space="preserve">            u["xatolar"] = 0</w:t>
        <w:br/>
        <w:t xml:space="preserve">            return f"QABUL (qadam siljishi {q - joriy:+d})"</w:t>
        <w:br/>
        <w:t xml:space="preserve">    u["xatolar"] += 1</w:t>
        <w:br/>
        <w:t xml:space="preserve">    return f"RAD: noto'g'ri kod ({u['xatolar']}/{MAKS_XATO})"</w:t>
        <w:br/>
        <w:t xml:space="preserve"/>
        <w:br/>
        <w:t xml:space="preserve"/>
        <w:br/>
        <w:t xml:space="preserve">print("Telefondagi kodni kiriting (chiqish uchun bo'sh qator).")</w:t>
        <w:br/>
        <w:t xml:space="preserve">while True:</w:t>
        <w:br/>
        <w:t xml:space="preserve">    kod = input("Kod: ").strip()</w:t>
        <w:br/>
        <w:t xml:space="preserve">    if not kod:</w:t>
        <w:br/>
        <w:t xml:space="preserve">        break</w:t>
        <w:br/>
        <w:t xml:space="preserve">    print(" ", tekshir(foydalanuvchi, kod), time.strftime("[%H:%M:%S]"))</w:t>
      </w:r>
    </w:p>
    <w:p>
      <w:pPr>
        <w:spacing w:before="40" w:after="160" w:line="240" w:lineRule="auto"/>
        <w:ind w:left="120"/>
        <w:pBdr>
          <w:left w:val="single" w:sz="24" w:space="8" w:color="CADCFC"/>
        </w:pBdr>
        <w:shd w:val="clear" w:color="auto" w:fill="F3F5FA"/>
      </w:pPr>
      <w:r>
        <w:rPr>
          <w:rFonts w:ascii="Consolas" w:hAnsi="Consolas" w:cs="Consolas" w:eastAsia="Consolas"/>
          <w:sz w:val="18"/>
        </w:rPr>
        <w:t xml:space="preserve">python 3_server.py</w:t>
      </w:r>
    </w:p>
    <w:p>
      <w:r>
        <w:rPr>
          <w:rFonts w:ascii="Times New Roman" w:hAnsi="Times New Roman" w:cs="Times New Roman" w:eastAsia="Times New Roman"/>
        </w:rPr>
        <w:t>Quyidagi ketma-ketlikni bajaring va natijalarni jadvalga kiriting:</w:t>
      </w:r>
    </w:p>
    <w:tbl>
      <w:tblPr>
        <w:tblW w:type="auto" w:w="0"/>
        <w:tblLook w:firstColumn="1" w:firstRow="1" w:lastColumn="0" w:lastRow="0" w:noHBand="0" w:noVBand="1" w:val="04A0"/>
        <w:jc w:val="center"/>
        <w:tblW w:w="9921" w:type="dxa"/>
        <w:tblLayout w:type="fixed"/>
      </w:tblPr>
      <w:tblGrid>
        <w:gridCol w:w="595"/>
        <w:gridCol w:w="4564"/>
        <w:gridCol w:w="4762"/>
      </w:tblGrid>
      <w:tr>
        <w:trPr>
          <w:cantSplit/>
          <w:tblHeader/>
        </w:trPr>
        <w:tc>
          <w:tcPr>
            <w:tcW w:w="595"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w:t>
            </w:r>
          </w:p>
        </w:tc>
        <w:tc>
          <w:tcPr>
            <w:tcW w:w="4564"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Harakat</w:t>
            </w:r>
          </w:p>
        </w:tc>
        <w:tc>
          <w:tcPr>
            <w:tcW w:w="4762"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Kutiladigan natija</w:t>
            </w:r>
          </w:p>
        </w:tc>
      </w:tr>
      <w:tr>
        <w:trPr>
          <w:cantSplit/>
        </w:trPr>
        <w:tc>
          <w:tcPr>
            <w:tcW w:w="595"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1</w:t>
            </w:r>
          </w:p>
        </w:tc>
        <w:tc>
          <w:tcPr>
            <w:tcW w:w="456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Telefondagi joriy kodni kiriting</w:t>
            </w:r>
          </w:p>
        </w:tc>
        <w:tc>
          <w:tcPr>
            <w:tcW w:w="4762"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QABUL (qadam siljishi +0)</w:t>
            </w:r>
          </w:p>
        </w:tc>
      </w:tr>
      <w:tr>
        <w:trPr>
          <w:cantSplit/>
        </w:trPr>
        <w:tc>
          <w:tcPr>
            <w:tcW w:w="595"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2</w:t>
            </w:r>
          </w:p>
        </w:tc>
        <w:tc>
          <w:tcPr>
            <w:tcW w:w="4564"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Xuddi shu kodni yana kiriting</w:t>
            </w:r>
          </w:p>
        </w:tc>
        <w:tc>
          <w:tcPr>
            <w:tcW w:w="4762"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RAD: bu kod allaqachon ishlatilgan (replay)</w:t>
            </w:r>
          </w:p>
        </w:tc>
      </w:tr>
      <w:tr>
        <w:trPr>
          <w:cantSplit/>
        </w:trPr>
        <w:tc>
          <w:tcPr>
            <w:tcW w:w="595"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3</w:t>
            </w:r>
          </w:p>
        </w:tc>
        <w:tc>
          <w:tcPr>
            <w:tcW w:w="456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Kod yangilangach, yangi kodni kiriting</w:t>
            </w:r>
          </w:p>
        </w:tc>
        <w:tc>
          <w:tcPr>
            <w:tcW w:w="4762"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QABUL</w:t>
            </w:r>
          </w:p>
        </w:tc>
      </w:tr>
      <w:tr>
        <w:trPr>
          <w:cantSplit/>
        </w:trPr>
        <w:tc>
          <w:tcPr>
            <w:tcW w:w="595"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4</w:t>
            </w:r>
          </w:p>
        </w:tc>
        <w:tc>
          <w:tcPr>
            <w:tcW w:w="4564"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Beshta ixtiyoriy noto‘g‘ri kod kiriting</w:t>
            </w:r>
          </w:p>
        </w:tc>
        <w:tc>
          <w:tcPr>
            <w:tcW w:w="4762"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RAD … (1/5) … (5/5)</w:t>
            </w:r>
          </w:p>
        </w:tc>
      </w:tr>
      <w:tr>
        <w:trPr>
          <w:cantSplit/>
        </w:trPr>
        <w:tc>
          <w:tcPr>
            <w:tcW w:w="595"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21"/>
              </w:rPr>
              <w:t>5</w:t>
            </w:r>
          </w:p>
        </w:tc>
        <w:tc>
          <w:tcPr>
            <w:tcW w:w="456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Endi to‘g‘ri kodni kiriting</w:t>
            </w:r>
          </w:p>
        </w:tc>
        <w:tc>
          <w:tcPr>
            <w:tcW w:w="4762"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BLOKIROVKA: urinishlar soni tugadi</w:t>
            </w:r>
          </w:p>
        </w:tc>
      </w:tr>
    </w:tbl>
    <w:p>
      <w:pPr>
        <w:spacing w:after="80"/>
      </w:pPr>
    </w:p>
    <w:p>
      <w:r>
        <w:rPr>
          <w:rFonts w:ascii="Times New Roman" w:hAnsi="Times New Roman" w:cs="Times New Roman" w:eastAsia="Times New Roman"/>
        </w:rPr>
        <w:t>Server kodni taqqoslashda hmac.compare_digest dan foydalanadi (A3 dagi 4-tajriba), muvaffaqiyatli qadamni eslab qoladi va xatolarni sanaydi. Bular RFC 6238 va NIST SP 800-63B-4 talablarining soddalashtirilgan ko‘rinishi.</w:t>
      </w:r>
    </w:p>
    <w:p>
      <w:pPr>
        <w:pStyle w:val="Heading2"/>
      </w:pPr>
      <w:r>
        <w:rPr>
          <w:rFonts w:ascii="Times New Roman" w:hAnsi="Times New Roman" w:cs="Times New Roman" w:eastAsia="Times New Roman"/>
        </w:rPr>
        <w:t>Tajriba 4. Soat farqi va vaqt oynasi</w:t>
      </w:r>
    </w:p>
    <w:p>
      <w:pPr>
        <w:spacing w:before="40" w:after="160" w:line="240" w:lineRule="auto"/>
        <w:ind w:left="120"/>
        <w:pBdr>
          <w:left w:val="single" w:sz="24" w:space="8" w:color="CADCFC"/>
        </w:pBdr>
        <w:shd w:val="clear" w:color="auto" w:fill="F3F5FA"/>
      </w:pPr>
      <w:r>
        <w:rPr>
          <w:rFonts w:ascii="Consolas" w:hAnsi="Consolas" w:cs="Consolas" w:eastAsia="Consolas"/>
          <w:sz w:val="17"/>
        </w:rPr>
        <w:t xml:space="preserve"># -*- coding: utf-8 -*-</w:t>
        <w:br/>
        <w:t xml:space="preserve">"""4_vaqt_oynasi.py - soat farqi (drift) va vaqt oynasi tajribasi.</w:t>
        <w:br/>
        <w:t xml:space="preserve">Mijoz soati server soatidan farq qilganda qaysi kodlar qabul qilinishini ko'rsatadi."""</w:t>
        <w:br/>
        <w:t xml:space="preserve">import time</w:t>
        <w:br/>
        <w:t xml:space="preserve">from totp import b32_kalit, hotp, qadam, totp</w:t>
        <w:br/>
        <w:t xml:space="preserve"/>
        <w:br/>
        <w:t xml:space="preserve">with open("kalit.txt", encoding="ascii") as f:</w:t>
        <w:br/>
        <w:t xml:space="preserve">    kalit = b32_kalit(f.read().strip())</w:t>
        <w:br/>
        <w:t xml:space="preserve"/>
        <w:br/>
        <w:t xml:space="preserve">hozir = time.time()</w:t>
        <w:br/>
        <w:t xml:space="preserve">server_qadam = qadam(hozir)</w:t>
        <w:br/>
        <w:t xml:space="preserve">print(f"Server qadami: {server_qadam}; qabul qilinadi: {server_qadam - 1}..{server_qadam + 1}\n")</w:t>
        <w:br/>
        <w:t xml:space="preserve">print(f"{'Mijoz soati farqi':&gt;18}  {'Kod':&gt;6}  Qaror")</w:t>
        <w:br/>
        <w:t xml:space="preserve">for farq in (-120, -90, -60, -30, 0, 30, 60, 90, 120):</w:t>
        <w:br/>
        <w:t xml:space="preserve">    kod = totp(kalit, hozir + farq)</w:t>
        <w:br/>
        <w:t xml:space="preserve">    qabul = any(hotp(kalit, q) == kod for q in range(server_qadam - 1, server_qadam + 2))</w:t>
        <w:br/>
        <w:t xml:space="preserve">    print(f"{farq:&gt;+15} s  {kod:&gt;6}  {'QABUL' if qabul else 'RAD'}")</w:t>
        <w:br/>
        <w:t xml:space="preserve">print("\nOyna qanchalik keng bo'lsa, qulayroq, lekin taxmin qilish ehtimoli oshadi.")</w:t>
      </w:r>
    </w:p>
    <w:p>
      <w:pPr>
        <w:spacing w:before="40" w:after="160" w:line="240" w:lineRule="auto"/>
        <w:ind w:left="120"/>
        <w:pBdr>
          <w:left w:val="single" w:sz="24" w:space="8" w:color="CADCFC"/>
        </w:pBdr>
        <w:shd w:val="clear" w:color="auto" w:fill="F3F5FA"/>
      </w:pPr>
      <w:r>
        <w:rPr>
          <w:rFonts w:ascii="Consolas" w:hAnsi="Consolas" w:cs="Consolas" w:eastAsia="Consolas"/>
          <w:sz w:val="18"/>
        </w:rPr>
        <w:t xml:space="preserve">python 4_vaqt_oynasi.py</w:t>
      </w:r>
    </w:p>
    <w:p>
      <w:r>
        <w:rPr>
          <w:rFonts w:ascii="Times New Roman" w:hAnsi="Times New Roman" w:cs="Times New Roman" w:eastAsia="Times New Roman"/>
        </w:rPr>
        <w:t>Kutiladigan natija: −30, 0 va +30 soniya farq bilan olingan kodlar QABUL, qolganlari RAD. Endi buni server bilan sinang: 3_server.py ni qayta ishga tushiring va ikkinchi oynada «kelajakdagi» kodni oling:</w:t>
      </w:r>
    </w:p>
    <w:p>
      <w:pPr>
        <w:spacing w:before="40" w:after="160" w:line="240" w:lineRule="auto"/>
        <w:ind w:left="120"/>
        <w:pBdr>
          <w:left w:val="single" w:sz="24" w:space="8" w:color="CADCFC"/>
        </w:pBdr>
        <w:shd w:val="clear" w:color="auto" w:fill="F3F5FA"/>
      </w:pPr>
      <w:r>
        <w:rPr>
          <w:rFonts w:ascii="Consolas" w:hAnsi="Consolas" w:cs="Consolas" w:eastAsia="Consolas"/>
          <w:sz w:val="18"/>
        </w:rPr>
        <w:t xml:space="preserve">.\totp.ps1 -Kalit &lt;KALIT&gt; -Siljish 30</w:t>
        <w:br/>
        <w:t xml:space="preserve">.\totp.ps1 -Kalit &lt;KALIT&gt; -Siljish 90</w:t>
      </w:r>
    </w:p>
    <w:p>
      <w:r>
        <w:rPr>
          <w:rFonts w:ascii="Times New Roman" w:hAnsi="Times New Roman" w:cs="Times New Roman" w:eastAsia="Times New Roman"/>
        </w:rPr>
        <w:t>30 soniyalik farq bilan olingan kod qabul qilinadi (siljish +1), 90 soniyalik — rad etiladi. Oyna ±1 qadam bo‘lsa, bitta kod taxminan 60–90 soniya davomida qabul qilinishi mumkin; aynan shuning uchun replay himoyasi majburiy.</w:t>
      </w:r>
    </w:p>
    <w:p>
      <w:pPr>
        <w:pStyle w:val="Heading2"/>
      </w:pPr>
      <w:r>
        <w:rPr>
          <w:rFonts w:ascii="Times New Roman" w:hAnsi="Times New Roman" w:cs="Times New Roman" w:eastAsia="Times New Roman"/>
        </w:rPr>
        <w:t>Tajriba 5. Xavfsizlik tahlili</w:t>
      </w:r>
    </w:p>
    <w:p>
      <w:r>
        <w:rPr>
          <w:rFonts w:ascii="Times New Roman" w:hAnsi="Times New Roman" w:cs="Times New Roman" w:eastAsia="Times New Roman"/>
        </w:rPr>
        <w:t>Quyidagi savollarga hisob-kitob va asoslash bilan javob bering:</w:t>
      </w:r>
    </w:p>
    <w:p>
      <w:pPr>
        <w:spacing w:after="60"/>
        <w:ind w:left="360" w:hanging="360"/>
      </w:pPr>
      <w:r>
        <w:rPr>
          <w:rFonts w:ascii="Times New Roman" w:hAnsi="Times New Roman" w:cs="Times New Roman" w:eastAsia="Times New Roman"/>
        </w:rPr>
        <w:t>1. Tasodifiy 6 xonali kodni bir urinishda topish ehtimoli qancha? Oyna ±1 bo‘lsa-chi (3 ta kod qabul qilinadi)?</w:t>
      </w:r>
    </w:p>
    <w:p>
      <w:pPr>
        <w:spacing w:after="60"/>
        <w:ind w:left="360" w:hanging="360"/>
      </w:pPr>
      <w:r>
        <w:rPr>
          <w:rFonts w:ascii="Times New Roman" w:hAnsi="Times New Roman" w:cs="Times New Roman" w:eastAsia="Times New Roman"/>
        </w:rPr>
        <w:t>2. Urinishlar cheklovi bo‘lmasa, 100 000 urinishda kodni topish ehtimoli qanchaga yetadi? Nega cheklov majburiy?</w:t>
      </w:r>
    </w:p>
    <w:p>
      <w:pPr>
        <w:spacing w:after="60"/>
        <w:ind w:left="360" w:hanging="360"/>
      </w:pPr>
      <w:r>
        <w:rPr>
          <w:rFonts w:ascii="Times New Roman" w:hAnsi="Times New Roman" w:cs="Times New Roman" w:eastAsia="Times New Roman"/>
        </w:rPr>
        <w:t>3. Parol serverda xeshlab saqlanadi (A3). Nega TOTP kalitini xeshlab bo‘lmaydi va uni qanday himoyalash kerak?</w:t>
      </w:r>
    </w:p>
    <w:p>
      <w:pPr>
        <w:spacing w:after="60"/>
        <w:ind w:left="360" w:hanging="360"/>
      </w:pPr>
      <w:r>
        <w:rPr>
          <w:rFonts w:ascii="Times New Roman" w:hAnsi="Times New Roman" w:cs="Times New Roman" w:eastAsia="Times New Roman"/>
        </w:rPr>
        <w:t>4. Foydalanuvchi soxta saytga parol va joriy TOTP kodini kiritdi. Nega bu holda TOTP himoya qilmaydi va qaysi usul bunday holatga bardoshli (M5)?</w:t>
      </w:r>
    </w:p>
    <w:p>
      <w:pPr>
        <w:spacing w:before="80" w:after="160"/>
        <w:ind w:left="120" w:right="120"/>
        <w:pBdr>
          <w:left w:val="single" w:sz="24" w:space="8" w:color="D9932B"/>
        </w:pBdr>
        <w:shd w:val="clear" w:color="auto" w:fill="FDF3E2"/>
      </w:pPr>
      <w:r>
        <w:rPr>
          <w:rFonts w:ascii="Times New Roman" w:hAnsi="Times New Roman" w:cs="Times New Roman" w:eastAsia="Times New Roman"/>
          <w:b/>
          <w:color w:val="9A5B00"/>
        </w:rPr>
        <w:t xml:space="preserve">Kuzating. </w:t>
      </w:r>
      <w:r>
        <w:rPr>
          <w:rFonts w:ascii="Times New Roman" w:hAnsi="Times New Roman" w:cs="Times New Roman" w:eastAsia="Times New Roman"/>
        </w:rPr>
        <w:t>kalit.txt faylida kalit ochiq saqlanmoqda — bu faqat o‘quv soddalashtirishi. Haqiqiy serverda TOTP kalitlari shifrlangan holda saqlanadi: masalan, Windows’da DPAPI, bulutda kalitlarni boshqarish xizmati (KMS) yoki apparat moduli (HSM) yordamida.</w:t>
      </w:r>
    </w:p>
    <w:p>
      <w:pPr>
        <w:pStyle w:val="Heading2"/>
      </w:pPr>
      <w:r>
        <w:rPr>
          <w:rFonts w:ascii="Times New Roman" w:hAnsi="Times New Roman" w:cs="Times New Roman" w:eastAsia="Times New Roman"/>
        </w:rPr>
        <w:t>Mashg‘ulot oxirida</w:t>
      </w:r>
    </w:p>
    <w:p>
      <w:r>
        <w:rPr>
          <w:rFonts w:ascii="Times New Roman" w:hAnsi="Times New Roman" w:cs="Times New Roman" w:eastAsia="Times New Roman"/>
        </w:rPr>
        <w:t>Telefoningizdagi ilovadan «FOB1506-Lab» yozuvlarini o‘chiring. kalit.txt va totp_qr.png fayllarini o‘chiring (hisobotga faqat kalitsiz ekran tasvirlari kiritiladi).</w:t>
      </w:r>
    </w:p>
    <w:p>
      <w:pPr>
        <w:pStyle w:val="Heading1"/>
      </w:pPr>
      <w:r>
        <w:rPr>
          <w:rFonts w:ascii="Times New Roman" w:hAnsi="Times New Roman" w:cs="Times New Roman" w:eastAsia="Times New Roman"/>
        </w:rPr>
        <w:t>4. Talabalar uchun mustaqil topshiriqlar</w:t>
      </w:r>
    </w:p>
    <w:p>
      <w:r>
        <w:rPr>
          <w:rFonts w:ascii="Times New Roman" w:hAnsi="Times New Roman" w:cs="Times New Roman" w:eastAsia="Times New Roman"/>
        </w:rPr>
        <w:t>Har bir talaba A1 da tanlagan variantini davom ettiradi: variant = (N − 1) mod 5 + 1. Vazifa — tashkilot uchun ikkinchi omilni loyihalash va bitta qo‘shimcha imkoniyatni dasturda amalga oshirish.</w:t>
      </w:r>
    </w:p>
    <w:p>
      <w:pPr>
        <w:pStyle w:val="Heading2"/>
      </w:pPr>
      <w:r>
        <w:rPr>
          <w:rFonts w:ascii="Times New Roman" w:hAnsi="Times New Roman" w:cs="Times New Roman" w:eastAsia="Times New Roman"/>
        </w:rPr>
        <w:t>1-variant. Elektron kutubxona</w:t>
      </w:r>
    </w:p>
    <w:p>
      <w:r>
        <w:rPr>
          <w:rFonts w:ascii="Times New Roman" w:hAnsi="Times New Roman" w:cs="Times New Roman" w:eastAsia="Times New Roman"/>
        </w:rPr>
        <w:t>Kutubxonachilar uchun TOTP majburiy, kitobxonlar uchun ixtiyoriy. Telefonini yo‘qotgan foydalanuvchi uchun 10 ta bir martali zaxira kod yarating: kodlar serverda xeshlab saqlanadi (A3) va ishlatilgach o‘chiriladi.</w:t>
      </w:r>
    </w:p>
    <w:p>
      <w:pPr>
        <w:pStyle w:val="Heading2"/>
      </w:pPr>
      <w:r>
        <w:rPr>
          <w:rFonts w:ascii="Times New Roman" w:hAnsi="Times New Roman" w:cs="Times New Roman" w:eastAsia="Times New Roman"/>
        </w:rPr>
        <w:t>2-variant. Universitet ombori</w:t>
      </w:r>
    </w:p>
    <w:p>
      <w:r>
        <w:rPr>
          <w:rFonts w:ascii="Times New Roman" w:hAnsi="Times New Roman" w:cs="Times New Roman" w:eastAsia="Times New Roman"/>
        </w:rPr>
        <w:t>Omborchilarda smartfon yo‘q, ularga HOTP apparat tokenlari beriladi. Hisoblagichli server tekshiruvini yozing: foydalanuvchi tugmani bosib, kodni kiritmay qo‘ysa ham ishlashi uchun oldinga qarash oynasi (look-ahead, s = 3) va muvaffaqiyatdan keyin hisoblagichni sinxronlash.</w:t>
      </w:r>
    </w:p>
    <w:p>
      <w:pPr>
        <w:pStyle w:val="Heading2"/>
      </w:pPr>
      <w:r>
        <w:rPr>
          <w:rFonts w:ascii="Times New Roman" w:hAnsi="Times New Roman" w:cs="Times New Roman" w:eastAsia="Times New Roman"/>
        </w:rPr>
        <w:t>3-variant. Ilmiy loyiha</w:t>
      </w:r>
    </w:p>
    <w:p>
      <w:r>
        <w:rPr>
          <w:rFonts w:ascii="Times New Roman" w:hAnsi="Times New Roman" w:cs="Times New Roman" w:eastAsia="Times New Roman"/>
        </w:rPr>
        <w:t>Loyiha siyosati: SHA256, 8 xona, 60 soniyalik davr. totp.py va 2_royxatdan_otish.py ni shu parametrlarga moslashtiring, RFC 6238 SHA256 test qiymatlari bilan tekshiring va telefoningizdagi ilova bu parametrlarni qo‘llab-quvvatlashini sinab ko‘ring.</w:t>
      </w:r>
    </w:p>
    <w:p>
      <w:pPr>
        <w:pStyle w:val="Heading2"/>
      </w:pPr>
      <w:r>
        <w:rPr>
          <w:rFonts w:ascii="Times New Roman" w:hAnsi="Times New Roman" w:cs="Times New Roman" w:eastAsia="Times New Roman"/>
        </w:rPr>
        <w:t>4-variant. Talabalar turar joyi</w:t>
      </w:r>
    </w:p>
    <w:p>
      <w:r>
        <w:rPr>
          <w:rFonts w:ascii="Times New Roman" w:hAnsi="Times New Roman" w:cs="Times New Roman" w:eastAsia="Times New Roman"/>
        </w:rPr>
        <w:t>3 000 talaba. Qattiq blokirovka o‘rniga eksponensial kechiktirish (1, 2, 4, 8 … soniya) yozing va nega qattiq blokirovka buzg‘unchiga boshqalarni tizimdan chiqarib qo‘yish (DoS) imkonini berishini tushuntiring.</w:t>
      </w:r>
    </w:p>
    <w:p>
      <w:pPr>
        <w:pStyle w:val="Heading2"/>
      </w:pPr>
      <w:r>
        <w:rPr>
          <w:rFonts w:ascii="Times New Roman" w:hAnsi="Times New Roman" w:cs="Times New Roman" w:eastAsia="Times New Roman"/>
        </w:rPr>
        <w:t>5-variant. Kafedra hujjatlari</w:t>
      </w:r>
    </w:p>
    <w:p>
      <w:r>
        <w:rPr>
          <w:rFonts w:ascii="Times New Roman" w:hAnsi="Times New Roman" w:cs="Times New Roman" w:eastAsia="Times New Roman"/>
        </w:rPr>
        <w:t>Kafedra Windows domenida ishlaydi. TOTP, push bildirishnoma (raqam moslashtirish bilan) va Windows Hello for Business ni solishtirib, har bir rol uchun usul tanlang (AAL2/AAL3). Dasturiy qism: kalit.txt o‘rniga kalitni DPAPI bilan shifrlab saqlaydigan PowerShell skripti (ConvertTo-SecureString va ConvertFrom-SecureString).</w:t>
      </w:r>
    </w:p>
    <w:p>
      <w:pPr>
        <w:pStyle w:val="Heading2"/>
      </w:pPr>
      <w:r>
        <w:rPr>
          <w:rFonts w:ascii="Times New Roman" w:hAnsi="Times New Roman" w:cs="Times New Roman" w:eastAsia="Times New Roman"/>
        </w:rPr>
        <w:t>Har bir variant uchun topshiriladigan natija</w:t>
      </w:r>
    </w:p>
    <w:p>
      <w:pPr>
        <w:spacing w:after="60"/>
        <w:ind w:left="360" w:hanging="360"/>
      </w:pPr>
      <w:r>
        <w:rPr>
          <w:rFonts w:ascii="Times New Roman" w:hAnsi="Times New Roman" w:cs="Times New Roman" w:eastAsia="Times New Roman"/>
        </w:rPr>
        <w:t>1. Tashkilot uchun MFA siyosati: kimga qaysi usul, ro‘yxatdan o‘tish va qurilma yo‘qolganda tiklash tartibi.</w:t>
      </w:r>
    </w:p>
    <w:p>
      <w:pPr>
        <w:spacing w:after="60"/>
        <w:ind w:left="360" w:hanging="360"/>
      </w:pPr>
      <w:r>
        <w:rPr>
          <w:rFonts w:ascii="Times New Roman" w:hAnsi="Times New Roman" w:cs="Times New Roman" w:eastAsia="Times New Roman"/>
        </w:rPr>
        <w:t>2. Variantdagi qo‘shimcha imkoniyatning dastur kodi va uni tasdiqlovchi sinov natijasi.</w:t>
      </w:r>
    </w:p>
    <w:p>
      <w:pPr>
        <w:spacing w:after="60"/>
        <w:ind w:left="360" w:hanging="360"/>
      </w:pPr>
      <w:r>
        <w:rPr>
          <w:rFonts w:ascii="Times New Roman" w:hAnsi="Times New Roman" w:cs="Times New Roman" w:eastAsia="Times New Roman"/>
        </w:rPr>
        <w:t>3. Tanlangan usulning xavf tahlili: nimadan himoya qiladi va nimadan himoya qilmaydi.</w:t>
      </w:r>
    </w:p>
    <w:p>
      <w:pPr>
        <w:pStyle w:val="Heading1"/>
      </w:pPr>
      <w:r>
        <w:rPr>
          <w:rFonts w:ascii="Times New Roman" w:hAnsi="Times New Roman" w:cs="Times New Roman" w:eastAsia="Times New Roman"/>
        </w:rPr>
        <w:t>5. Hisobot va baholash</w:t>
      </w:r>
    </w:p>
    <w:p>
      <w:r>
        <w:rPr>
          <w:rFonts w:ascii="Times New Roman" w:hAnsi="Times New Roman" w:cs="Times New Roman" w:eastAsia="Times New Roman"/>
        </w:rPr>
        <w:t>Hisobot nomi: 4-amaliy mashg‘ulot. Birinchi sahifada F.I.Sh., guruh, sana va variant raqamini yozing. So‘ng ishni quyidagi tartibda rasmiylashtiring:</w:t>
      </w:r>
    </w:p>
    <w:p>
      <w:pPr>
        <w:spacing w:after="60"/>
        <w:ind w:left="360" w:hanging="360"/>
      </w:pPr>
      <w:r>
        <w:rPr>
          <w:rFonts w:ascii="Times New Roman" w:hAnsi="Times New Roman" w:cs="Times New Roman" w:eastAsia="Times New Roman"/>
        </w:rPr>
        <w:t>1. Maqsad va HOTP/TOTP formulalarining qisqa bayoni (dinamik kesishni o‘z so‘zlaringiz bilan).</w:t>
      </w:r>
    </w:p>
    <w:p>
      <w:pPr>
        <w:spacing w:after="60"/>
        <w:ind w:left="360" w:hanging="360"/>
      </w:pPr>
      <w:r>
        <w:rPr>
          <w:rFonts w:ascii="Times New Roman" w:hAnsi="Times New Roman" w:cs="Times New Roman" w:eastAsia="Times New Roman"/>
        </w:rPr>
        <w:t>2. 1_rfc_test.py natijasi va 1-tajriba savollariga javoblar.</w:t>
      </w:r>
    </w:p>
    <w:p>
      <w:pPr>
        <w:spacing w:after="60"/>
        <w:ind w:left="360" w:hanging="360"/>
      </w:pPr>
      <w:r>
        <w:rPr>
          <w:rFonts w:ascii="Times New Roman" w:hAnsi="Times New Roman" w:cs="Times New Roman" w:eastAsia="Times New Roman"/>
        </w:rPr>
        <w:t>3. Uch manba jadvali (kalit ko‘rsatilmagan ekran tasvirlari bilan).</w:t>
      </w:r>
    </w:p>
    <w:p>
      <w:pPr>
        <w:spacing w:after="60"/>
        <w:ind w:left="360" w:hanging="360"/>
      </w:pPr>
      <w:r>
        <w:rPr>
          <w:rFonts w:ascii="Times New Roman" w:hAnsi="Times New Roman" w:cs="Times New Roman" w:eastAsia="Times New Roman"/>
        </w:rPr>
        <w:t>4. Server va vaqt oynasi tajribalari jadvallari.</w:t>
      </w:r>
    </w:p>
    <w:p>
      <w:pPr>
        <w:spacing w:after="60"/>
        <w:ind w:left="360" w:hanging="360"/>
      </w:pPr>
      <w:r>
        <w:rPr>
          <w:rFonts w:ascii="Times New Roman" w:hAnsi="Times New Roman" w:cs="Times New Roman" w:eastAsia="Times New Roman"/>
        </w:rPr>
        <w:t>5. 5-tajriba savollariga hisob-kitobli javoblar.</w:t>
      </w:r>
    </w:p>
    <w:p>
      <w:pPr>
        <w:spacing w:after="60"/>
        <w:ind w:left="360" w:hanging="360"/>
      </w:pPr>
      <w:r>
        <w:rPr>
          <w:rFonts w:ascii="Times New Roman" w:hAnsi="Times New Roman" w:cs="Times New Roman" w:eastAsia="Times New Roman"/>
        </w:rPr>
        <w:t>6. Variant bo‘yicha loyiha va 3–5 gapdan iborat xulosa.</w:t>
      </w:r>
    </w:p>
    <w:p>
      <w:pPr>
        <w:pStyle w:val="Heading2"/>
      </w:pPr>
      <w:r>
        <w:rPr>
          <w:rFonts w:ascii="Times New Roman" w:hAnsi="Times New Roman" w:cs="Times New Roman" w:eastAsia="Times New Roman"/>
        </w:rPr>
        <w:t>Tavsiya etilgan baholash mezonlari</w:t>
      </w:r>
    </w:p>
    <w:p>
      <w:r>
        <w:rPr>
          <w:rFonts w:ascii="Times New Roman" w:hAnsi="Times New Roman" w:cs="Times New Roman" w:eastAsia="Times New Roman"/>
        </w:rPr>
        <w:t>Quyidagi 10 ballik mezon ushbu mashg‘ulot uchun uslubiy tavsiya bo‘lib, fanning rasmiy baholash tartibini almashtirmaydi.</w:t>
      </w:r>
    </w:p>
    <w:tbl>
      <w:tblPr>
        <w:tblW w:type="auto" w:w="0"/>
        <w:tblLook w:firstColumn="1" w:firstRow="1" w:lastColumn="0" w:lastRow="0" w:noHBand="0" w:noVBand="1" w:val="04A0"/>
        <w:jc w:val="center"/>
        <w:tblW w:w="9921" w:type="dxa"/>
        <w:tblLayout w:type="fixed"/>
      </w:tblPr>
      <w:tblGrid>
        <w:gridCol w:w="7937"/>
        <w:gridCol w:w="1984"/>
      </w:tblGrid>
      <w:tr>
        <w:trPr>
          <w:cantSplit/>
          <w:tblHeader/>
        </w:trPr>
        <w:tc>
          <w:tcPr>
            <w:tcW w:w="7937"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Mezon</w:t>
            </w:r>
          </w:p>
        </w:tc>
        <w:tc>
          <w:tcPr>
            <w:tcW w:w="1984"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Ball</w:t>
            </w:r>
          </w:p>
        </w:tc>
      </w:tr>
      <w:tr>
        <w:trPr>
          <w:cantSplit/>
        </w:trPr>
        <w:tc>
          <w:tcPr>
            <w:tcW w:w="7937"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Algoritm RFC test qiymatlari bilan tasdiqlangan, formulalar tushuntirilgan</w:t>
            </w:r>
          </w:p>
        </w:tc>
        <w:tc>
          <w:tcPr>
            <w:tcW w:w="198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3</w:t>
            </w:r>
          </w:p>
        </w:tc>
      </w:tr>
      <w:tr>
        <w:trPr>
          <w:cantSplit/>
        </w:trPr>
        <w:tc>
          <w:tcPr>
            <w:tcW w:w="7937"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Ro‘yxatdan o‘tish va uch manba solishtiruvi</w:t>
            </w:r>
          </w:p>
        </w:tc>
        <w:tc>
          <w:tcPr>
            <w:tcW w:w="1984"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2</w:t>
            </w:r>
          </w:p>
        </w:tc>
      </w:tr>
      <w:tr>
        <w:trPr>
          <w:cantSplit/>
        </w:trPr>
        <w:tc>
          <w:tcPr>
            <w:tcW w:w="7937"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Server tekshiruvi, vaqt oynasi va xavfsizlik tahlili</w:t>
            </w:r>
          </w:p>
        </w:tc>
        <w:tc>
          <w:tcPr>
            <w:tcW w:w="198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2</w:t>
            </w:r>
          </w:p>
        </w:tc>
      </w:tr>
      <w:tr>
        <w:trPr>
          <w:cantSplit/>
        </w:trPr>
        <w:tc>
          <w:tcPr>
            <w:tcW w:w="7937"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Variant bo‘yicha qo‘shimcha imkoniyat va MFA siyosati</w:t>
            </w:r>
          </w:p>
        </w:tc>
        <w:tc>
          <w:tcPr>
            <w:tcW w:w="1984"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2</w:t>
            </w:r>
          </w:p>
        </w:tc>
      </w:tr>
      <w:tr>
        <w:trPr>
          <w:cantSplit/>
        </w:trPr>
        <w:tc>
          <w:tcPr>
            <w:tcW w:w="7937"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Tartibli hisobot va mustaqil xulosa</w:t>
            </w:r>
          </w:p>
        </w:tc>
        <w:tc>
          <w:tcPr>
            <w:tcW w:w="198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1</w:t>
            </w:r>
          </w:p>
        </w:tc>
      </w:tr>
      <w:tr>
        <w:trPr>
          <w:cantSplit/>
        </w:trPr>
        <w:tc>
          <w:tcPr>
            <w:tcW w:w="7937"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Jami</w:t>
            </w:r>
          </w:p>
        </w:tc>
        <w:tc>
          <w:tcPr>
            <w:tcW w:w="1984"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21"/>
              </w:rPr>
              <w:t>10</w:t>
            </w:r>
          </w:p>
        </w:tc>
      </w:tr>
    </w:tbl>
    <w:p>
      <w:pPr>
        <w:spacing w:after="80"/>
      </w:pPr>
    </w:p>
    <w:p>
      <w:pPr>
        <w:pStyle w:val="Heading2"/>
      </w:pPr>
      <w:r>
        <w:rPr>
          <w:rFonts w:ascii="Times New Roman" w:hAnsi="Times New Roman" w:cs="Times New Roman" w:eastAsia="Times New Roman"/>
        </w:rPr>
        <w:t>Nazorat savollari</w:t>
      </w:r>
    </w:p>
    <w:p>
      <w:pPr>
        <w:spacing w:after="60"/>
        <w:ind w:left="360" w:hanging="360"/>
      </w:pPr>
      <w:r>
        <w:rPr>
          <w:rFonts w:ascii="Times New Roman" w:hAnsi="Times New Roman" w:cs="Times New Roman" w:eastAsia="Times New Roman"/>
        </w:rPr>
        <w:t>1. HOTP va TOTP ning farqi nimada? Qaysi holatda HOTP afzal?</w:t>
      </w:r>
    </w:p>
    <w:p>
      <w:pPr>
        <w:spacing w:after="60"/>
        <w:ind w:left="360" w:hanging="360"/>
      </w:pPr>
      <w:r>
        <w:rPr>
          <w:rFonts w:ascii="Times New Roman" w:hAnsi="Times New Roman" w:cs="Times New Roman" w:eastAsia="Times New Roman"/>
        </w:rPr>
        <w:t>2. Dinamik kesish qanday bajariladi va nima uchun eng katta bit nolga tenglanadi?</w:t>
      </w:r>
    </w:p>
    <w:p>
      <w:pPr>
        <w:spacing w:after="60"/>
        <w:ind w:left="360" w:hanging="360"/>
      </w:pPr>
      <w:r>
        <w:rPr>
          <w:rFonts w:ascii="Times New Roman" w:hAnsi="Times New Roman" w:cs="Times New Roman" w:eastAsia="Times New Roman"/>
        </w:rPr>
        <w:t>3. Vaqt qadami qanday hisoblanadi? 30 soniyalik davrning afzallik va kamchiliklari.</w:t>
      </w:r>
    </w:p>
    <w:p>
      <w:pPr>
        <w:spacing w:after="60"/>
        <w:ind w:left="360" w:hanging="360"/>
      </w:pPr>
      <w:r>
        <w:rPr>
          <w:rFonts w:ascii="Times New Roman" w:hAnsi="Times New Roman" w:cs="Times New Roman" w:eastAsia="Times New Roman"/>
        </w:rPr>
        <w:t>4. Nega server bir nechta qo‘shni qadamni qabul qiladi va buning xavfi nimada?</w:t>
      </w:r>
    </w:p>
    <w:p>
      <w:pPr>
        <w:spacing w:after="60"/>
        <w:ind w:left="360" w:hanging="360"/>
      </w:pPr>
      <w:r>
        <w:rPr>
          <w:rFonts w:ascii="Times New Roman" w:hAnsi="Times New Roman" w:cs="Times New Roman" w:eastAsia="Times New Roman"/>
        </w:rPr>
        <w:t>5. Replay himoyasi qanday amalga oshiriladi?</w:t>
      </w:r>
    </w:p>
    <w:p>
      <w:pPr>
        <w:spacing w:after="60"/>
        <w:ind w:left="360" w:hanging="360"/>
      </w:pPr>
      <w:r>
        <w:rPr>
          <w:rFonts w:ascii="Times New Roman" w:hAnsi="Times New Roman" w:cs="Times New Roman" w:eastAsia="Times New Roman"/>
        </w:rPr>
        <w:t>6. otpauth:// havolasida qaysi parametrlar uzatiladi va QR kodni nega begona ko‘zlardan himoyalash kerak?</w:t>
      </w:r>
    </w:p>
    <w:p>
      <w:pPr>
        <w:spacing w:after="60"/>
        <w:ind w:left="360" w:hanging="360"/>
      </w:pPr>
      <w:r>
        <w:rPr>
          <w:rFonts w:ascii="Times New Roman" w:hAnsi="Times New Roman" w:cs="Times New Roman" w:eastAsia="Times New Roman"/>
        </w:rPr>
        <w:t>7. TOTP kaliti serverda qanday saqlanishi kerak va u paroldan nimasi bilan farq qiladi?</w:t>
      </w:r>
    </w:p>
    <w:p>
      <w:pPr>
        <w:spacing w:after="60"/>
        <w:ind w:left="360" w:hanging="360"/>
      </w:pPr>
      <w:r>
        <w:rPr>
          <w:rFonts w:ascii="Times New Roman" w:hAnsi="Times New Roman" w:cs="Times New Roman" w:eastAsia="Times New Roman"/>
        </w:rPr>
        <w:t>8. Nima uchun TOTP fishingga bardoshli hisoblanmaydi?</w:t>
      </w:r>
    </w:p>
    <w:p>
      <w:pPr>
        <w:spacing w:after="60"/>
        <w:ind w:left="360" w:hanging="360"/>
      </w:pPr>
      <w:r>
        <w:rPr>
          <w:rFonts w:ascii="Times New Roman" w:hAnsi="Times New Roman" w:cs="Times New Roman" w:eastAsia="Times New Roman"/>
        </w:rPr>
        <w:t>9. NIST SP 800-63B-4 bo‘yicha SMS orqali yuboriladigan kod qanday baholanadi?</w:t>
      </w:r>
    </w:p>
    <w:p>
      <w:pPr>
        <w:spacing w:after="60"/>
        <w:ind w:left="360" w:hanging="360"/>
      </w:pPr>
      <w:r>
        <w:rPr>
          <w:rFonts w:ascii="Times New Roman" w:hAnsi="Times New Roman" w:cs="Times New Roman" w:eastAsia="Times New Roman"/>
        </w:rPr>
        <w:t>10. Kafedrangizdagi qaysi tizimlar uchun TOTP yetarli va qaysilari uchun fishingga bardoshli usul kerak?</w:t>
      </w:r>
    </w:p>
    <w:p>
      <w:pPr>
        <w:pStyle w:val="Heading2"/>
      </w:pPr>
      <w:r>
        <w:rPr>
          <w:rFonts w:ascii="Times New Roman" w:hAnsi="Times New Roman" w:cs="Times New Roman" w:eastAsia="Times New Roman"/>
        </w:rPr>
        <w:t>Manbalar</w:t>
      </w:r>
    </w:p>
    <w:p>
      <w:r>
        <w:rPr>
          <w:rFonts w:ascii="Times New Roman" w:hAnsi="Times New Roman" w:cs="Times New Roman" w:eastAsia="Times New Roman"/>
        </w:rPr>
        <w:t>[1] Taqdim etilgan «Foydalanishlarni boshqarish» fan dasturi: A4 mavzu, 2 soat; M4 bilan bog‘liq.</w:t>
      </w:r>
    </w:p>
    <w:p>
      <w:r>
        <w:rPr>
          <w:rFonts w:ascii="Times New Roman" w:hAnsi="Times New Roman" w:cs="Times New Roman" w:eastAsia="Times New Roman"/>
        </w:rPr>
        <w:t>[2] S.K. Ganiev, A.A. Ganiev, Z.T. Xudoyqulov. Kiberxavfsizlik asoslari. — T.: «Iqtisod-moliya», 2021. Bir martali parollar bo‘limi.</w:t>
      </w:r>
    </w:p>
    <w:p>
      <w:r>
        <w:rPr>
          <w:rFonts w:ascii="Times New Roman" w:hAnsi="Times New Roman" w:cs="Times New Roman" w:eastAsia="Times New Roman"/>
        </w:rPr>
        <w:t>[3] RFC 4226. HOTP: An HMAC-Based One-Time Password Algorithm. 2005.</w:t>
      </w:r>
    </w:p>
    <w:p>
      <w:r>
        <w:rPr>
          <w:rFonts w:ascii="Times New Roman" w:hAnsi="Times New Roman" w:cs="Times New Roman" w:eastAsia="Times New Roman"/>
        </w:rPr>
        <w:t>[4] RFC 6238. TOTP: Time-Based One-Time Password Algorithm. 2011.</w:t>
      </w:r>
    </w:p>
    <w:p>
      <w:r>
        <w:rPr>
          <w:rFonts w:ascii="Times New Roman" w:hAnsi="Times New Roman" w:cs="Times New Roman" w:eastAsia="Times New Roman"/>
        </w:rPr>
        <w:t>[5] NIST SP 800-63B-4. Digital Identity Guidelines: Authentication and Authenticator Management. 2025.</w:t>
      </w:r>
    </w:p>
    <w:p>
      <w:r>
        <w:rPr>
          <w:rFonts w:ascii="Times New Roman" w:hAnsi="Times New Roman" w:cs="Times New Roman" w:eastAsia="Times New Roman"/>
        </w:rPr>
        <w:t>[6] Google Authenticator. Key Uri Format: https://github.com/google/google-authenticator/wiki/Key-Uri-Format (murojaat: 27.09.2026).</w:t>
      </w:r>
    </w:p>
    <w:sectPr w:rsidR="00FC693F" w:rsidRPr="0006063C" w:rsidSect="00034616">
      <w:headerReference w:type="default" r:id="rId9"/>
      <w:footerReference w:type="default" r:id="rId10"/>
      <w:pgSz w:w="11906" w:h="16838"/>
      <w:pgMar w:top="1020" w:right="850" w:bottom="964" w:left="1134" w:header="51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color w:val="5B6270"/>
        <w:sz w:val="20"/>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s="Times New Roman" w:eastAsia="Times New Roman"/>
        <w:color w:val="5B6270"/>
        <w:sz w:val="18"/>
      </w:rPr>
      <w:t>Foydalanishlarni boshqarish (FOB1506)  ·  4-amaliy mashg‘ulot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before="0" w:after="100" w:line="259" w:lineRule="auto"/>
    </w:pPr>
    <w:rPr>
      <w:rFonts w:ascii="Times New Roman" w:hAnsi="Times New Roman" w:cs="Times New Roman" w:eastAsia="Times New Roman"/>
      <w:b w:val="0"/>
      <w:i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imes New Roman" w:hAnsi="Times New Roman" w:cs="Times New Roman" w:eastAsia="Times New Roman"/>
      <w:b/>
      <w:bCs/>
      <w:i w:val="0"/>
      <w:color w:val="1E2761"/>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imes New Roman" w:hAnsi="Times New Roman" w:cs="Times New Roman" w:eastAsia="Times New Roman"/>
      <w:b/>
      <w:bCs/>
      <w:i w:val="0"/>
      <w:color w:val="2A377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spacing w:after="120" w:line="240" w:lineRule="auto" w:before="0"/>
      <w:contextualSpacing/>
    </w:pPr>
    <w:rPr>
      <w:rFonts w:ascii="Times New Roman" w:hAnsi="Times New Roman" w:cs="Times New Roman" w:eastAsia="Times New Roman"/>
      <w:b/>
      <w:i w:val="0"/>
      <w:color w:val="1E2761"/>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Next w:val="0"/>
      <w:numPr>
        <w:numId w:val="1"/>
      </w:numPr>
      <w:spacing w:before="0" w:after="60"/>
      <w:contextualSpacing/>
    </w:pPr>
    <w:rPr>
      <w:rFonts w:ascii="Times New Roman" w:hAnsi="Times New Roman" w:cs="Times New Roman" w:eastAsia="Times New Roman"/>
      <w:b w:val="0"/>
      <w:i w:val="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FOB1506 amaliy mashg'ulot</dc:title>
  <dc:subject/>
  <dc:creator>Axborot xavfsizligi kafedrasi</dc:creator>
  <cp:keywords/>
  <dc:description>generated by python-docx</dc:description>
  <cp:lastModifiedBy/>
  <cp:revision>1</cp:revision>
  <dcterms:created xsi:type="dcterms:W3CDTF">2013-12-23T23:15:00Z</dcterms:created>
  <dcterms:modified xsi:type="dcterms:W3CDTF">2013-12-23T23:15:00Z</dcterms:modified>
  <cp:category/>
</cp:coreProperties>
</file>